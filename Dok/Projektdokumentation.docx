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1D6A" w14:textId="77777777" w:rsidR="0073286A" w:rsidRDefault="0073286A"/>
    <w:p w14:paraId="23F22BCC" w14:textId="77777777" w:rsidR="0073286A" w:rsidRDefault="00380B22">
      <w:pPr>
        <w:jc w:val="center"/>
      </w:pPr>
      <w:r>
        <w:rPr>
          <w:b/>
          <w:color w:val="B42318"/>
          <w:sz w:val="56"/>
        </w:rPr>
        <w:t>Projektdokumentation</w:t>
      </w:r>
    </w:p>
    <w:p w14:paraId="1C87051B" w14:textId="77777777" w:rsidR="0073286A" w:rsidRDefault="00380B22">
      <w:pPr>
        <w:jc w:val="center"/>
      </w:pPr>
      <w:r>
        <w:rPr>
          <w:sz w:val="36"/>
        </w:rPr>
        <w:t>Arbeitsmarktanalyse Regensburg (Rechtskreis SGB II)</w:t>
      </w:r>
    </w:p>
    <w:p w14:paraId="02DBA80A" w14:textId="77777777" w:rsidR="0073286A" w:rsidRDefault="00380B22">
      <w:pPr>
        <w:jc w:val="center"/>
      </w:pPr>
      <w:r>
        <w:rPr>
          <w:i/>
          <w:sz w:val="28"/>
        </w:rPr>
        <w:t>Datenexploration, -analyse und Visualisierung mit Python</w:t>
      </w:r>
    </w:p>
    <w:p w14:paraId="3FCA4932" w14:textId="77777777" w:rsidR="0073286A" w:rsidRDefault="0073286A"/>
    <w:tbl>
      <w:tblPr>
        <w:tblW w:w="0" w:type="auto"/>
        <w:tblLook w:val="04A0" w:firstRow="1" w:lastRow="0" w:firstColumn="1" w:lastColumn="0" w:noHBand="0" w:noVBand="1"/>
      </w:tblPr>
      <w:tblGrid>
        <w:gridCol w:w="4320"/>
        <w:gridCol w:w="4320"/>
      </w:tblGrid>
      <w:tr w:rsidR="0073286A" w14:paraId="0ADFA191" w14:textId="77777777">
        <w:tc>
          <w:tcPr>
            <w:tcW w:w="4320" w:type="dxa"/>
          </w:tcPr>
          <w:p w14:paraId="4E66DA88" w14:textId="77777777" w:rsidR="0073286A" w:rsidRDefault="00380B22">
            <w:r>
              <w:rPr>
                <w:b/>
              </w:rPr>
              <w:t>Name:</w:t>
            </w:r>
          </w:p>
        </w:tc>
        <w:tc>
          <w:tcPr>
            <w:tcW w:w="4320" w:type="dxa"/>
          </w:tcPr>
          <w:p w14:paraId="5ADA7C4E" w14:textId="77777777" w:rsidR="0073286A" w:rsidRDefault="00380B22">
            <w:r>
              <w:t>Eugenia Funk</w:t>
            </w:r>
          </w:p>
        </w:tc>
      </w:tr>
      <w:tr w:rsidR="0073286A" w14:paraId="1244F14D" w14:textId="77777777">
        <w:tc>
          <w:tcPr>
            <w:tcW w:w="4320" w:type="dxa"/>
          </w:tcPr>
          <w:p w14:paraId="4045FA5D" w14:textId="77777777" w:rsidR="0073286A" w:rsidRDefault="00380B22">
            <w:r>
              <w:rPr>
                <w:b/>
              </w:rPr>
              <w:t>Datum:</w:t>
            </w:r>
          </w:p>
        </w:tc>
        <w:tc>
          <w:tcPr>
            <w:tcW w:w="4320" w:type="dxa"/>
          </w:tcPr>
          <w:p w14:paraId="57A28E96" w14:textId="77777777" w:rsidR="0073286A" w:rsidRDefault="00380B22">
            <w:r>
              <w:t>17.08.2026</w:t>
            </w:r>
          </w:p>
        </w:tc>
      </w:tr>
      <w:tr w:rsidR="0073286A" w14:paraId="5B605A44" w14:textId="77777777">
        <w:tc>
          <w:tcPr>
            <w:tcW w:w="4320" w:type="dxa"/>
          </w:tcPr>
          <w:p w14:paraId="79E9E485" w14:textId="77777777" w:rsidR="0073286A" w:rsidRDefault="00380B22">
            <w:r>
              <w:rPr>
                <w:b/>
              </w:rPr>
              <w:t>Projektzeitraum der Analyse:</w:t>
            </w:r>
          </w:p>
        </w:tc>
        <w:tc>
          <w:tcPr>
            <w:tcW w:w="4320" w:type="dxa"/>
          </w:tcPr>
          <w:p w14:paraId="1CF0C272" w14:textId="77777777" w:rsidR="0073286A" w:rsidRDefault="00380B22">
            <w:r>
              <w:t>Januar 2025 – Juni 2026</w:t>
            </w:r>
          </w:p>
        </w:tc>
      </w:tr>
      <w:tr w:rsidR="0073286A" w14:paraId="2A3E6951" w14:textId="77777777">
        <w:tc>
          <w:tcPr>
            <w:tcW w:w="4320" w:type="dxa"/>
          </w:tcPr>
          <w:p w14:paraId="1A73CE27" w14:textId="77777777" w:rsidR="0073286A" w:rsidRDefault="00380B22">
            <w:r>
              <w:rPr>
                <w:b/>
              </w:rPr>
              <w:t>Datenquelle:</w:t>
            </w:r>
          </w:p>
        </w:tc>
        <w:tc>
          <w:tcPr>
            <w:tcW w:w="4320" w:type="dxa"/>
          </w:tcPr>
          <w:p w14:paraId="67B873C6" w14:textId="77777777" w:rsidR="0073286A" w:rsidRDefault="00380B22">
            <w:r>
              <w:t>Statistik der Bundesagentur für Arbeit, „Eckwerte für Jobcenter“, Jobcenter Regensburg (Statistik-Nr. t73906-0)</w:t>
            </w:r>
          </w:p>
        </w:tc>
      </w:tr>
    </w:tbl>
    <w:p w14:paraId="375B21F7" w14:textId="77777777" w:rsidR="0073286A" w:rsidRDefault="00380B22">
      <w:r>
        <w:br w:type="page"/>
      </w:r>
    </w:p>
    <w:p w14:paraId="3E32DCE5" w14:textId="77777777" w:rsidR="0073286A" w:rsidRDefault="00380B22">
      <w:pPr>
        <w:pStyle w:val="berschrift1"/>
        <w:pBdr>
          <w:bottom w:val="single" w:sz="10" w:space="6" w:color="1E3A8A"/>
        </w:pBdr>
      </w:pPr>
      <w:r>
        <w:lastRenderedPageBreak/>
        <w:t>Inhaltsverzeichnis</w:t>
      </w:r>
    </w:p>
    <w:p w14:paraId="405100B4" w14:textId="09C752D6" w:rsidR="0073286A" w:rsidRDefault="00380B22">
      <w:pPr>
        <w:tabs>
          <w:tab w:val="right" w:leader="dot" w:pos="8391"/>
        </w:tabs>
        <w:spacing w:before="80" w:after="40"/>
      </w:pPr>
      <w:hyperlink w:anchor="TocLink1" w:history="1">
        <w:r>
          <w:rPr>
            <w:b/>
            <w:color w:val="1E3A8A"/>
            <w:sz w:val="26"/>
          </w:rPr>
          <w:t>1 Einleitung</w:t>
        </w:r>
      </w:hyperlink>
      <w:r>
        <w:tab/>
      </w:r>
      <w:r>
        <w:fldChar w:fldCharType="begin"/>
      </w:r>
      <w:r>
        <w:instrText xml:space="preserve"> PAGEREF TocLink1 \h </w:instrText>
      </w:r>
      <w:r>
        <w:fldChar w:fldCharType="separate"/>
      </w:r>
      <w:r w:rsidR="008B04B3">
        <w:rPr>
          <w:noProof/>
        </w:rPr>
        <w:t>4</w:t>
      </w:r>
      <w:r>
        <w:fldChar w:fldCharType="end"/>
      </w:r>
    </w:p>
    <w:p w14:paraId="7E94C61D" w14:textId="214A1868" w:rsidR="0073286A" w:rsidRDefault="00380B22">
      <w:pPr>
        <w:tabs>
          <w:tab w:val="right" w:leader="dot" w:pos="8391"/>
        </w:tabs>
        <w:spacing w:after="20"/>
        <w:ind w:left="397"/>
      </w:pPr>
      <w:hyperlink w:anchor="TocLink2" w:history="1">
        <w:r>
          <w:rPr>
            <w:color w:val="2563EB"/>
          </w:rPr>
          <w:t>1.1 Ausgangssituation und Motivation</w:t>
        </w:r>
      </w:hyperlink>
      <w:r>
        <w:tab/>
      </w:r>
      <w:r>
        <w:fldChar w:fldCharType="begin"/>
      </w:r>
      <w:r>
        <w:instrText xml:space="preserve"> PAGEREF TocLink2 \h </w:instrText>
      </w:r>
      <w:r>
        <w:fldChar w:fldCharType="separate"/>
      </w:r>
      <w:r w:rsidR="008B04B3">
        <w:rPr>
          <w:noProof/>
        </w:rPr>
        <w:t>4</w:t>
      </w:r>
      <w:r>
        <w:fldChar w:fldCharType="end"/>
      </w:r>
    </w:p>
    <w:p w14:paraId="2C8146BD" w14:textId="6A877F90" w:rsidR="0073286A" w:rsidRDefault="00380B22">
      <w:pPr>
        <w:tabs>
          <w:tab w:val="right" w:leader="dot" w:pos="8391"/>
        </w:tabs>
        <w:spacing w:after="20"/>
        <w:ind w:left="397"/>
      </w:pPr>
      <w:hyperlink w:anchor="TocLink3" w:history="1">
        <w:r>
          <w:rPr>
            <w:color w:val="2563EB"/>
          </w:rPr>
          <w:t>1.2 Zielsetzung des Projekts</w:t>
        </w:r>
      </w:hyperlink>
      <w:r>
        <w:tab/>
      </w:r>
      <w:r>
        <w:fldChar w:fldCharType="begin"/>
      </w:r>
      <w:r>
        <w:instrText xml:space="preserve"> PAGEREF TocLink3 \h </w:instrText>
      </w:r>
      <w:r>
        <w:fldChar w:fldCharType="separate"/>
      </w:r>
      <w:r w:rsidR="008B04B3">
        <w:rPr>
          <w:noProof/>
        </w:rPr>
        <w:t>4</w:t>
      </w:r>
      <w:r>
        <w:fldChar w:fldCharType="end"/>
      </w:r>
    </w:p>
    <w:p w14:paraId="76839267" w14:textId="044191FC" w:rsidR="0073286A" w:rsidRDefault="00380B22">
      <w:pPr>
        <w:tabs>
          <w:tab w:val="right" w:leader="dot" w:pos="8391"/>
        </w:tabs>
        <w:spacing w:after="20"/>
        <w:ind w:left="397"/>
      </w:pPr>
      <w:hyperlink w:anchor="TocLink4" w:history="1">
        <w:r>
          <w:rPr>
            <w:color w:val="2563EB"/>
          </w:rPr>
          <w:t>1.3 Datengrundlage</w:t>
        </w:r>
      </w:hyperlink>
      <w:r>
        <w:tab/>
      </w:r>
      <w:r>
        <w:fldChar w:fldCharType="begin"/>
      </w:r>
      <w:r>
        <w:instrText xml:space="preserve"> PAGEREF TocLink4 \h </w:instrText>
      </w:r>
      <w:r>
        <w:fldChar w:fldCharType="separate"/>
      </w:r>
      <w:r w:rsidR="008B04B3">
        <w:rPr>
          <w:noProof/>
        </w:rPr>
        <w:t>4</w:t>
      </w:r>
      <w:r>
        <w:fldChar w:fldCharType="end"/>
      </w:r>
    </w:p>
    <w:p w14:paraId="30948024" w14:textId="6ABCB305" w:rsidR="0073286A" w:rsidRDefault="00380B22">
      <w:pPr>
        <w:tabs>
          <w:tab w:val="right" w:leader="dot" w:pos="8391"/>
        </w:tabs>
        <w:spacing w:after="20"/>
        <w:ind w:left="397"/>
      </w:pPr>
      <w:hyperlink w:anchor="TocLink5" w:history="1">
        <w:r>
          <w:rPr>
            <w:color w:val="2563EB"/>
          </w:rPr>
          <w:t>1.4 Aufbau der Dokumentation</w:t>
        </w:r>
      </w:hyperlink>
      <w:r>
        <w:tab/>
      </w:r>
      <w:r>
        <w:fldChar w:fldCharType="begin"/>
      </w:r>
      <w:r>
        <w:instrText xml:space="preserve"> PAGEREF TocLink5 \h </w:instrText>
      </w:r>
      <w:r>
        <w:fldChar w:fldCharType="separate"/>
      </w:r>
      <w:r w:rsidR="008B04B3">
        <w:rPr>
          <w:noProof/>
        </w:rPr>
        <w:t>4</w:t>
      </w:r>
      <w:r>
        <w:fldChar w:fldCharType="end"/>
      </w:r>
    </w:p>
    <w:p w14:paraId="4C04AF55" w14:textId="2132C6A7" w:rsidR="0073286A" w:rsidRDefault="00380B22">
      <w:pPr>
        <w:tabs>
          <w:tab w:val="right" w:leader="dot" w:pos="8391"/>
        </w:tabs>
        <w:spacing w:before="200" w:after="40"/>
      </w:pPr>
      <w:hyperlink w:anchor="TocLink6" w:history="1">
        <w:r>
          <w:rPr>
            <w:b/>
            <w:color w:val="1E3A8A"/>
            <w:sz w:val="26"/>
          </w:rPr>
          <w:t>2 Datenexploration und -aufbereitung</w:t>
        </w:r>
      </w:hyperlink>
      <w:r>
        <w:tab/>
      </w:r>
      <w:r>
        <w:fldChar w:fldCharType="begin"/>
      </w:r>
      <w:r>
        <w:instrText xml:space="preserve"> PAGEREF TocLink6 \h </w:instrText>
      </w:r>
      <w:r>
        <w:fldChar w:fldCharType="separate"/>
      </w:r>
      <w:r w:rsidR="008B04B3">
        <w:rPr>
          <w:noProof/>
        </w:rPr>
        <w:t>6</w:t>
      </w:r>
      <w:r>
        <w:fldChar w:fldCharType="end"/>
      </w:r>
    </w:p>
    <w:p w14:paraId="6AC729F1" w14:textId="5879E498" w:rsidR="0073286A" w:rsidRDefault="00380B22">
      <w:pPr>
        <w:tabs>
          <w:tab w:val="right" w:leader="dot" w:pos="8391"/>
        </w:tabs>
        <w:spacing w:after="20"/>
        <w:ind w:left="397"/>
      </w:pPr>
      <w:hyperlink w:anchor="TocLink7" w:history="1">
        <w:r>
          <w:rPr>
            <w:color w:val="2563EB"/>
          </w:rPr>
          <w:t>2.1 Tabellenblätter der Rohdaten untersuchen</w:t>
        </w:r>
      </w:hyperlink>
      <w:r>
        <w:tab/>
      </w:r>
      <w:r>
        <w:fldChar w:fldCharType="begin"/>
      </w:r>
      <w:r>
        <w:instrText xml:space="preserve"> PAGEREF TocLink7 \h </w:instrText>
      </w:r>
      <w:r>
        <w:fldChar w:fldCharType="separate"/>
      </w:r>
      <w:r w:rsidR="008B04B3">
        <w:rPr>
          <w:noProof/>
        </w:rPr>
        <w:t>6</w:t>
      </w:r>
      <w:r>
        <w:fldChar w:fldCharType="end"/>
      </w:r>
    </w:p>
    <w:p w14:paraId="75A0E920" w14:textId="5524AD22" w:rsidR="0073286A" w:rsidRDefault="00380B22">
      <w:pPr>
        <w:tabs>
          <w:tab w:val="right" w:leader="dot" w:pos="8391"/>
        </w:tabs>
        <w:spacing w:after="20"/>
        <w:ind w:left="397"/>
      </w:pPr>
      <w:hyperlink w:anchor="TocLink8" w:history="1">
        <w:r>
          <w:rPr>
            <w:color w:val="2563EB"/>
          </w:rPr>
          <w:t>2.2 Daten einlesen</w:t>
        </w:r>
      </w:hyperlink>
      <w:r>
        <w:tab/>
      </w:r>
      <w:r>
        <w:fldChar w:fldCharType="begin"/>
      </w:r>
      <w:r>
        <w:instrText xml:space="preserve"> PAGEREF TocLink8 \h </w:instrText>
      </w:r>
      <w:r>
        <w:fldChar w:fldCharType="separate"/>
      </w:r>
      <w:r w:rsidR="008B04B3">
        <w:rPr>
          <w:noProof/>
        </w:rPr>
        <w:t>6</w:t>
      </w:r>
      <w:r>
        <w:fldChar w:fldCharType="end"/>
      </w:r>
    </w:p>
    <w:p w14:paraId="391C6417" w14:textId="1C90D6E3" w:rsidR="0073286A" w:rsidRDefault="00380B22">
      <w:pPr>
        <w:tabs>
          <w:tab w:val="right" w:leader="dot" w:pos="8391"/>
        </w:tabs>
        <w:spacing w:after="20"/>
        <w:ind w:left="397"/>
      </w:pPr>
      <w:hyperlink w:anchor="TocLink9" w:history="1">
        <w:r>
          <w:rPr>
            <w:color w:val="2563EB"/>
          </w:rPr>
          <w:t>2.3 Datenüberblick und Bereinigung</w:t>
        </w:r>
      </w:hyperlink>
      <w:r>
        <w:tab/>
      </w:r>
      <w:r>
        <w:fldChar w:fldCharType="begin"/>
      </w:r>
      <w:r>
        <w:instrText xml:space="preserve"> PAGEREF TocLink9 \h </w:instrText>
      </w:r>
      <w:r>
        <w:fldChar w:fldCharType="separate"/>
      </w:r>
      <w:r w:rsidR="008B04B3">
        <w:rPr>
          <w:noProof/>
        </w:rPr>
        <w:t>7</w:t>
      </w:r>
      <w:r>
        <w:fldChar w:fldCharType="end"/>
      </w:r>
    </w:p>
    <w:p w14:paraId="11389CC0" w14:textId="723CD6DF" w:rsidR="0073286A" w:rsidRDefault="00380B22">
      <w:pPr>
        <w:tabs>
          <w:tab w:val="right" w:leader="dot" w:pos="8391"/>
        </w:tabs>
        <w:spacing w:after="20"/>
        <w:ind w:left="397"/>
      </w:pPr>
      <w:hyperlink w:anchor="TocLink10" w:history="1">
        <w:r>
          <w:rPr>
            <w:color w:val="2563EB"/>
          </w:rPr>
          <w:t>2.4 Kennzahlen-Zeitreihe aufbereiten</w:t>
        </w:r>
      </w:hyperlink>
      <w:r>
        <w:tab/>
      </w:r>
      <w:r>
        <w:fldChar w:fldCharType="begin"/>
      </w:r>
      <w:r>
        <w:instrText xml:space="preserve"> PAGEREF TocLink10 \h </w:instrText>
      </w:r>
      <w:r>
        <w:fldChar w:fldCharType="separate"/>
      </w:r>
      <w:r w:rsidR="008B04B3">
        <w:rPr>
          <w:noProof/>
        </w:rPr>
        <w:t>7</w:t>
      </w:r>
      <w:r>
        <w:fldChar w:fldCharType="end"/>
      </w:r>
    </w:p>
    <w:p w14:paraId="43E235C9" w14:textId="2439F8DE" w:rsidR="0073286A" w:rsidRDefault="00380B22">
      <w:pPr>
        <w:tabs>
          <w:tab w:val="right" w:leader="dot" w:pos="8391"/>
        </w:tabs>
        <w:spacing w:after="20"/>
        <w:ind w:left="397"/>
      </w:pPr>
      <w:hyperlink w:anchor="TocLink11" w:history="1">
        <w:r>
          <w:rPr>
            <w:color w:val="2563EB"/>
          </w:rPr>
          <w:t>2.5 Export der aufbereiteten Daten</w:t>
        </w:r>
      </w:hyperlink>
      <w:r>
        <w:tab/>
      </w:r>
      <w:r>
        <w:fldChar w:fldCharType="begin"/>
      </w:r>
      <w:r>
        <w:instrText xml:space="preserve"> PAGEREF TocLink11 \h </w:instrText>
      </w:r>
      <w:r>
        <w:fldChar w:fldCharType="separate"/>
      </w:r>
      <w:r w:rsidR="008B04B3">
        <w:rPr>
          <w:noProof/>
        </w:rPr>
        <w:t>8</w:t>
      </w:r>
      <w:r>
        <w:fldChar w:fldCharType="end"/>
      </w:r>
    </w:p>
    <w:p w14:paraId="58363729" w14:textId="16AE6514" w:rsidR="0073286A" w:rsidRDefault="00380B22">
      <w:pPr>
        <w:tabs>
          <w:tab w:val="right" w:leader="dot" w:pos="8391"/>
        </w:tabs>
        <w:spacing w:before="200" w:after="40"/>
      </w:pPr>
      <w:hyperlink w:anchor="TocLink12" w:history="1">
        <w:r>
          <w:rPr>
            <w:b/>
            <w:color w:val="1E3A8A"/>
            <w:sz w:val="26"/>
          </w:rPr>
          <w:t>3 Datenanalyse und Visualisierung</w:t>
        </w:r>
      </w:hyperlink>
      <w:r>
        <w:tab/>
      </w:r>
      <w:r>
        <w:fldChar w:fldCharType="begin"/>
      </w:r>
      <w:r>
        <w:instrText xml:space="preserve"> PAGEREF TocLink12 \h </w:instrText>
      </w:r>
      <w:r>
        <w:fldChar w:fldCharType="separate"/>
      </w:r>
      <w:r w:rsidR="008B04B3">
        <w:rPr>
          <w:noProof/>
        </w:rPr>
        <w:t>9</w:t>
      </w:r>
      <w:r>
        <w:fldChar w:fldCharType="end"/>
      </w:r>
    </w:p>
    <w:p w14:paraId="32EF0340" w14:textId="321CFB49" w:rsidR="0073286A" w:rsidRDefault="00380B22">
      <w:pPr>
        <w:tabs>
          <w:tab w:val="right" w:leader="dot" w:pos="8391"/>
        </w:tabs>
        <w:spacing w:after="20"/>
        <w:ind w:left="397"/>
      </w:pPr>
      <w:hyperlink w:anchor="TocLink13" w:history="1">
        <w:r>
          <w:rPr>
            <w:color w:val="2563EB"/>
          </w:rPr>
          <w:t>3.1 Übersicht: Kennzahlen im Vergleich</w:t>
        </w:r>
      </w:hyperlink>
      <w:r>
        <w:tab/>
      </w:r>
      <w:r>
        <w:fldChar w:fldCharType="begin"/>
      </w:r>
      <w:r>
        <w:instrText xml:space="preserve"> PAGEREF TocLink13 \h </w:instrText>
      </w:r>
      <w:r>
        <w:fldChar w:fldCharType="separate"/>
      </w:r>
      <w:r w:rsidR="008B04B3">
        <w:rPr>
          <w:noProof/>
        </w:rPr>
        <w:t>9</w:t>
      </w:r>
      <w:r>
        <w:fldChar w:fldCharType="end"/>
      </w:r>
    </w:p>
    <w:p w14:paraId="165C828C" w14:textId="7E46AA87" w:rsidR="0073286A" w:rsidRDefault="00380B22">
      <w:pPr>
        <w:tabs>
          <w:tab w:val="right" w:leader="dot" w:pos="8391"/>
        </w:tabs>
        <w:spacing w:after="20"/>
        <w:ind w:left="397"/>
      </w:pPr>
      <w:hyperlink w:anchor="TocLink14" w:history="1">
        <w:r>
          <w:rPr>
            <w:color w:val="2563EB"/>
          </w:rPr>
          <w:t>3.2 Arbeitslosen- und Unterbeschäftigungsquote</w:t>
        </w:r>
      </w:hyperlink>
      <w:r>
        <w:tab/>
      </w:r>
      <w:r>
        <w:fldChar w:fldCharType="begin"/>
      </w:r>
      <w:r>
        <w:instrText xml:space="preserve"> PAGEREF TocLink14 \h </w:instrText>
      </w:r>
      <w:r>
        <w:fldChar w:fldCharType="separate"/>
      </w:r>
      <w:r w:rsidR="008B04B3">
        <w:rPr>
          <w:noProof/>
        </w:rPr>
        <w:t>10</w:t>
      </w:r>
      <w:r>
        <w:fldChar w:fldCharType="end"/>
      </w:r>
    </w:p>
    <w:p w14:paraId="7608F598" w14:textId="0E07731F" w:rsidR="0073286A" w:rsidRDefault="00380B22">
      <w:pPr>
        <w:tabs>
          <w:tab w:val="right" w:leader="dot" w:pos="8391"/>
        </w:tabs>
        <w:spacing w:after="20"/>
        <w:ind w:left="397"/>
      </w:pPr>
      <w:hyperlink w:anchor="TocLink15" w:history="1">
        <w:r>
          <w:rPr>
            <w:color w:val="2563EB"/>
          </w:rPr>
          <w:t>3.3 Langzeitarbeitslosigkeit</w:t>
        </w:r>
      </w:hyperlink>
      <w:r>
        <w:tab/>
      </w:r>
      <w:r>
        <w:fldChar w:fldCharType="begin"/>
      </w:r>
      <w:r>
        <w:instrText xml:space="preserve"> PAGEREF TocLink15 \h </w:instrText>
      </w:r>
      <w:r>
        <w:fldChar w:fldCharType="separate"/>
      </w:r>
      <w:r w:rsidR="008B04B3">
        <w:rPr>
          <w:noProof/>
        </w:rPr>
        <w:t>11</w:t>
      </w:r>
      <w:r>
        <w:fldChar w:fldCharType="end"/>
      </w:r>
    </w:p>
    <w:p w14:paraId="50C2C606" w14:textId="527A7C06" w:rsidR="0073286A" w:rsidRDefault="00380B22">
      <w:pPr>
        <w:tabs>
          <w:tab w:val="right" w:leader="dot" w:pos="8391"/>
        </w:tabs>
        <w:spacing w:after="20"/>
        <w:ind w:left="397"/>
      </w:pPr>
      <w:hyperlink w:anchor="TocLink16" w:history="1">
        <w:r>
          <w:rPr>
            <w:color w:val="2563EB"/>
          </w:rPr>
          <w:t>3.4 Kennzahlen im Vergleich (indexiert)</w:t>
        </w:r>
      </w:hyperlink>
      <w:r>
        <w:tab/>
      </w:r>
      <w:r>
        <w:fldChar w:fldCharType="begin"/>
      </w:r>
      <w:r>
        <w:instrText xml:space="preserve"> PAGEREF TocLink16 \h </w:instrText>
      </w:r>
      <w:r>
        <w:fldChar w:fldCharType="separate"/>
      </w:r>
      <w:r w:rsidR="008B04B3">
        <w:rPr>
          <w:noProof/>
        </w:rPr>
        <w:t>11</w:t>
      </w:r>
      <w:r>
        <w:fldChar w:fldCharType="end"/>
      </w:r>
    </w:p>
    <w:p w14:paraId="5B33AD1E" w14:textId="2E4661DA" w:rsidR="0073286A" w:rsidRDefault="00380B22">
      <w:pPr>
        <w:tabs>
          <w:tab w:val="right" w:leader="dot" w:pos="8391"/>
        </w:tabs>
        <w:spacing w:after="20"/>
        <w:ind w:left="397"/>
      </w:pPr>
      <w:hyperlink w:anchor="TocLink17" w:history="1">
        <w:r>
          <w:rPr>
            <w:color w:val="2563EB"/>
          </w:rPr>
          <w:t>3.5 Altersstruktur und Geschlecht</w:t>
        </w:r>
      </w:hyperlink>
      <w:r>
        <w:tab/>
      </w:r>
      <w:r>
        <w:fldChar w:fldCharType="begin"/>
      </w:r>
      <w:r>
        <w:instrText xml:space="preserve"> PAGEREF TocLink17 \h </w:instrText>
      </w:r>
      <w:r>
        <w:fldChar w:fldCharType="separate"/>
      </w:r>
      <w:r w:rsidR="008B04B3">
        <w:rPr>
          <w:noProof/>
        </w:rPr>
        <w:t>12</w:t>
      </w:r>
      <w:r>
        <w:fldChar w:fldCharType="end"/>
      </w:r>
    </w:p>
    <w:p w14:paraId="6885490A" w14:textId="624C51F2" w:rsidR="0073286A" w:rsidRDefault="00380B22">
      <w:pPr>
        <w:tabs>
          <w:tab w:val="right" w:leader="dot" w:pos="8391"/>
        </w:tabs>
        <w:spacing w:after="20"/>
        <w:ind w:left="397"/>
      </w:pPr>
      <w:hyperlink w:anchor="TocLink18" w:history="1">
        <w:r>
          <w:rPr>
            <w:color w:val="2563EB"/>
          </w:rPr>
          <w:t>3.6 Veränderung zum Vormonat und zum Vorjahresmonat</w:t>
        </w:r>
      </w:hyperlink>
      <w:r>
        <w:tab/>
      </w:r>
      <w:r>
        <w:fldChar w:fldCharType="begin"/>
      </w:r>
      <w:r>
        <w:instrText xml:space="preserve"> PAGEREF TocLink18 \h </w:instrText>
      </w:r>
      <w:r>
        <w:fldChar w:fldCharType="separate"/>
      </w:r>
      <w:r w:rsidR="008B04B3">
        <w:rPr>
          <w:noProof/>
        </w:rPr>
        <w:t>13</w:t>
      </w:r>
      <w:r>
        <w:fldChar w:fldCharType="end"/>
      </w:r>
    </w:p>
    <w:p w14:paraId="5C4FE91C" w14:textId="3D2A0737" w:rsidR="0073286A" w:rsidRDefault="00380B22">
      <w:pPr>
        <w:tabs>
          <w:tab w:val="right" w:leader="dot" w:pos="8391"/>
        </w:tabs>
        <w:spacing w:after="20"/>
        <w:ind w:left="397"/>
      </w:pPr>
      <w:hyperlink w:anchor="TocLink19" w:history="1">
        <w:r>
          <w:rPr>
            <w:color w:val="2563EB"/>
          </w:rPr>
          <w:t>3.7 Zusammenfassung der Analyseergebnisse</w:t>
        </w:r>
      </w:hyperlink>
      <w:r>
        <w:tab/>
      </w:r>
      <w:r>
        <w:fldChar w:fldCharType="begin"/>
      </w:r>
      <w:r>
        <w:instrText xml:space="preserve"> PAGEREF TocLink19 \h </w:instrText>
      </w:r>
      <w:r>
        <w:fldChar w:fldCharType="separate"/>
      </w:r>
      <w:r w:rsidR="008B04B3">
        <w:rPr>
          <w:noProof/>
        </w:rPr>
        <w:t>13</w:t>
      </w:r>
      <w:r>
        <w:fldChar w:fldCharType="end"/>
      </w:r>
    </w:p>
    <w:p w14:paraId="00AEC745" w14:textId="56FD3FE5" w:rsidR="0073286A" w:rsidRDefault="00380B22">
      <w:pPr>
        <w:tabs>
          <w:tab w:val="right" w:leader="dot" w:pos="8391"/>
        </w:tabs>
        <w:spacing w:before="200" w:after="40"/>
      </w:pPr>
      <w:hyperlink w:anchor="TocLink20" w:history="1">
        <w:r>
          <w:rPr>
            <w:b/>
            <w:color w:val="1E3A8A"/>
            <w:sz w:val="26"/>
          </w:rPr>
          <w:t>4 Vertiefte statistische Analyse</w:t>
        </w:r>
      </w:hyperlink>
      <w:r>
        <w:tab/>
      </w:r>
      <w:r>
        <w:fldChar w:fldCharType="begin"/>
      </w:r>
      <w:r>
        <w:instrText xml:space="preserve"> PAGEREF TocLink20 \h </w:instrText>
      </w:r>
      <w:r>
        <w:fldChar w:fldCharType="separate"/>
      </w:r>
      <w:r w:rsidR="008B04B3">
        <w:rPr>
          <w:noProof/>
        </w:rPr>
        <w:t>14</w:t>
      </w:r>
      <w:r>
        <w:fldChar w:fldCharType="end"/>
      </w:r>
    </w:p>
    <w:p w14:paraId="4C1F4B5A" w14:textId="4205CDE8" w:rsidR="0073286A" w:rsidRDefault="00380B22">
      <w:pPr>
        <w:tabs>
          <w:tab w:val="right" w:leader="dot" w:pos="8391"/>
        </w:tabs>
        <w:spacing w:after="20"/>
        <w:ind w:left="397"/>
      </w:pPr>
      <w:hyperlink w:anchor="TocLink21" w:history="1">
        <w:r>
          <w:rPr>
            <w:color w:val="2563EB"/>
          </w:rPr>
          <w:t>4.1 Deskriptive Statistik im Detail</w:t>
        </w:r>
      </w:hyperlink>
      <w:r>
        <w:tab/>
      </w:r>
      <w:r>
        <w:fldChar w:fldCharType="begin"/>
      </w:r>
      <w:r>
        <w:instrText xml:space="preserve"> PAGEREF TocLink21 \h </w:instrText>
      </w:r>
      <w:r>
        <w:fldChar w:fldCharType="separate"/>
      </w:r>
      <w:r w:rsidR="008B04B3">
        <w:rPr>
          <w:noProof/>
        </w:rPr>
        <w:t>14</w:t>
      </w:r>
      <w:r>
        <w:fldChar w:fldCharType="end"/>
      </w:r>
    </w:p>
    <w:p w14:paraId="679A98C1" w14:textId="1B9F75A1" w:rsidR="0073286A" w:rsidRDefault="00380B22">
      <w:pPr>
        <w:tabs>
          <w:tab w:val="right" w:leader="dot" w:pos="8391"/>
        </w:tabs>
        <w:spacing w:after="20"/>
        <w:ind w:left="397"/>
      </w:pPr>
      <w:hyperlink w:anchor="TocLink22" w:history="1">
        <w:r>
          <w:rPr>
            <w:color w:val="2563EB"/>
          </w:rPr>
          <w:t>4.2 Korrelationsanalyse</w:t>
        </w:r>
      </w:hyperlink>
      <w:r>
        <w:tab/>
      </w:r>
      <w:r>
        <w:fldChar w:fldCharType="begin"/>
      </w:r>
      <w:r>
        <w:instrText xml:space="preserve"> PAGEREF TocLink22 \h </w:instrText>
      </w:r>
      <w:r>
        <w:fldChar w:fldCharType="separate"/>
      </w:r>
      <w:r w:rsidR="008B04B3">
        <w:rPr>
          <w:noProof/>
        </w:rPr>
        <w:t>15</w:t>
      </w:r>
      <w:r>
        <w:fldChar w:fldCharType="end"/>
      </w:r>
    </w:p>
    <w:p w14:paraId="30E32058" w14:textId="27272EFC" w:rsidR="0073286A" w:rsidRDefault="00380B22">
      <w:pPr>
        <w:tabs>
          <w:tab w:val="right" w:leader="dot" w:pos="8391"/>
        </w:tabs>
        <w:spacing w:after="20"/>
        <w:ind w:left="397"/>
      </w:pPr>
      <w:hyperlink w:anchor="TocLink23" w:history="1">
        <w:r>
          <w:rPr>
            <w:color w:val="2563EB"/>
          </w:rPr>
          <w:t>4.3 Verteilungen</w:t>
        </w:r>
      </w:hyperlink>
      <w:r>
        <w:tab/>
      </w:r>
      <w:r>
        <w:fldChar w:fldCharType="begin"/>
      </w:r>
      <w:r>
        <w:instrText xml:space="preserve"> PAGEREF TocLink23 \h </w:instrText>
      </w:r>
      <w:r>
        <w:fldChar w:fldCharType="separate"/>
      </w:r>
      <w:r w:rsidR="008B04B3">
        <w:rPr>
          <w:noProof/>
        </w:rPr>
        <w:t>17</w:t>
      </w:r>
      <w:r>
        <w:fldChar w:fldCharType="end"/>
      </w:r>
    </w:p>
    <w:p w14:paraId="145CAFF4" w14:textId="7B1B9EEE" w:rsidR="0073286A" w:rsidRDefault="00380B22">
      <w:pPr>
        <w:tabs>
          <w:tab w:val="right" w:leader="dot" w:pos="8391"/>
        </w:tabs>
        <w:spacing w:after="20"/>
        <w:ind w:left="397"/>
      </w:pPr>
      <w:hyperlink w:anchor="TocLink24" w:history="1">
        <w:r>
          <w:rPr>
            <w:color w:val="2563EB"/>
          </w:rPr>
          <w:t>4.4 Inferenzstatistik: Hypothesentest</w:t>
        </w:r>
      </w:hyperlink>
      <w:r>
        <w:tab/>
      </w:r>
      <w:r>
        <w:fldChar w:fldCharType="begin"/>
      </w:r>
      <w:r>
        <w:instrText xml:space="preserve"> PAGEREF TocLink24 \h </w:instrText>
      </w:r>
      <w:r>
        <w:fldChar w:fldCharType="separate"/>
      </w:r>
      <w:r w:rsidR="008B04B3">
        <w:rPr>
          <w:noProof/>
        </w:rPr>
        <w:t>17</w:t>
      </w:r>
      <w:r>
        <w:fldChar w:fldCharType="end"/>
      </w:r>
    </w:p>
    <w:p w14:paraId="42D6F144" w14:textId="20A7BB10" w:rsidR="0073286A" w:rsidRDefault="00380B22">
      <w:pPr>
        <w:tabs>
          <w:tab w:val="right" w:leader="dot" w:pos="8391"/>
        </w:tabs>
        <w:spacing w:after="20"/>
        <w:ind w:left="397"/>
      </w:pPr>
      <w:hyperlink w:anchor="TocLink25" w:history="1">
        <w:r>
          <w:rPr>
            <w:color w:val="2563EB"/>
          </w:rPr>
          <w:t>4.5 Regressionsanalyse: Trend der Langzeitarbeitslosigkeit</w:t>
        </w:r>
      </w:hyperlink>
      <w:r>
        <w:tab/>
      </w:r>
      <w:r>
        <w:fldChar w:fldCharType="begin"/>
      </w:r>
      <w:r>
        <w:instrText xml:space="preserve"> PAGEREF TocLink25 \h </w:instrText>
      </w:r>
      <w:r>
        <w:fldChar w:fldCharType="separate"/>
      </w:r>
      <w:r w:rsidR="008B04B3">
        <w:rPr>
          <w:noProof/>
        </w:rPr>
        <w:t>18</w:t>
      </w:r>
      <w:r>
        <w:fldChar w:fldCharType="end"/>
      </w:r>
    </w:p>
    <w:p w14:paraId="4AF29E6F" w14:textId="2D3E3735" w:rsidR="0073286A" w:rsidRDefault="00380B22">
      <w:pPr>
        <w:tabs>
          <w:tab w:val="right" w:leader="dot" w:pos="8391"/>
        </w:tabs>
        <w:spacing w:after="20"/>
        <w:ind w:left="397"/>
      </w:pPr>
      <w:hyperlink w:anchor="TocLink26" w:history="1">
        <w:r>
          <w:rPr>
            <w:color w:val="2563EB"/>
          </w:rPr>
          <w:t>4.6 Zusammenfassung der statistischen Befunde</w:t>
        </w:r>
      </w:hyperlink>
      <w:r>
        <w:tab/>
      </w:r>
      <w:r>
        <w:fldChar w:fldCharType="begin"/>
      </w:r>
      <w:r>
        <w:instrText xml:space="preserve"> PAGEREF TocLink26 \h </w:instrText>
      </w:r>
      <w:r>
        <w:fldChar w:fldCharType="separate"/>
      </w:r>
      <w:r w:rsidR="008B04B3">
        <w:rPr>
          <w:noProof/>
        </w:rPr>
        <w:t>19</w:t>
      </w:r>
      <w:r>
        <w:fldChar w:fldCharType="end"/>
      </w:r>
    </w:p>
    <w:p w14:paraId="58B4F545" w14:textId="04D29CCB" w:rsidR="0073286A" w:rsidRDefault="00380B22">
      <w:pPr>
        <w:tabs>
          <w:tab w:val="right" w:leader="dot" w:pos="8391"/>
        </w:tabs>
        <w:spacing w:before="200" w:after="40"/>
      </w:pPr>
      <w:hyperlink w:anchor="TocLink27" w:history="1">
        <w:r>
          <w:rPr>
            <w:b/>
            <w:color w:val="1E3A8A"/>
            <w:sz w:val="26"/>
          </w:rPr>
          <w:t>5 Fluktuation</w:t>
        </w:r>
      </w:hyperlink>
      <w:r>
        <w:tab/>
      </w:r>
      <w:r>
        <w:fldChar w:fldCharType="begin"/>
      </w:r>
      <w:r>
        <w:instrText xml:space="preserve"> PAGEREF TocLink27 \h </w:instrText>
      </w:r>
      <w:r>
        <w:fldChar w:fldCharType="separate"/>
      </w:r>
      <w:r w:rsidR="008B04B3">
        <w:rPr>
          <w:noProof/>
        </w:rPr>
        <w:t>20</w:t>
      </w:r>
      <w:r>
        <w:fldChar w:fldCharType="end"/>
      </w:r>
    </w:p>
    <w:p w14:paraId="313235F4" w14:textId="08D1332E" w:rsidR="0073286A" w:rsidRDefault="00380B22">
      <w:pPr>
        <w:tabs>
          <w:tab w:val="right" w:leader="dot" w:pos="8391"/>
        </w:tabs>
        <w:spacing w:after="20"/>
        <w:ind w:left="397"/>
      </w:pPr>
      <w:hyperlink w:anchor="TocLink28" w:history="1">
        <w:r>
          <w:rPr>
            <w:color w:val="2563EB"/>
          </w:rPr>
          <w:t>5.1 Zugang und Abgang im Monatsverlauf</w:t>
        </w:r>
      </w:hyperlink>
      <w:r>
        <w:tab/>
      </w:r>
      <w:r>
        <w:fldChar w:fldCharType="begin"/>
      </w:r>
      <w:r>
        <w:instrText xml:space="preserve"> PAGEREF TocLink28 \h </w:instrText>
      </w:r>
      <w:r>
        <w:fldChar w:fldCharType="separate"/>
      </w:r>
      <w:r w:rsidR="008B04B3">
        <w:rPr>
          <w:noProof/>
        </w:rPr>
        <w:t>20</w:t>
      </w:r>
      <w:r>
        <w:fldChar w:fldCharType="end"/>
      </w:r>
    </w:p>
    <w:p w14:paraId="6E4C9BF8" w14:textId="44401668" w:rsidR="0073286A" w:rsidRDefault="00380B22">
      <w:pPr>
        <w:tabs>
          <w:tab w:val="right" w:leader="dot" w:pos="8391"/>
        </w:tabs>
        <w:spacing w:after="20"/>
        <w:ind w:left="397"/>
      </w:pPr>
      <w:hyperlink w:anchor="TocLink29" w:history="1">
        <w:r>
          <w:rPr>
            <w:color w:val="2563EB"/>
          </w:rPr>
          <w:t>5.2 Netto-Fluktuation und Abgleich mit dem Bestand</w:t>
        </w:r>
      </w:hyperlink>
      <w:r>
        <w:tab/>
      </w:r>
      <w:r>
        <w:fldChar w:fldCharType="begin"/>
      </w:r>
      <w:r>
        <w:instrText xml:space="preserve"> PAGEREF TocLink29 \h </w:instrText>
      </w:r>
      <w:r>
        <w:fldChar w:fldCharType="separate"/>
      </w:r>
      <w:r w:rsidR="008B04B3">
        <w:rPr>
          <w:noProof/>
        </w:rPr>
        <w:t>21</w:t>
      </w:r>
      <w:r>
        <w:fldChar w:fldCharType="end"/>
      </w:r>
    </w:p>
    <w:p w14:paraId="0C085A21" w14:textId="7AC4DDFC" w:rsidR="0073286A" w:rsidRDefault="00380B22">
      <w:pPr>
        <w:tabs>
          <w:tab w:val="right" w:leader="dot" w:pos="8391"/>
        </w:tabs>
        <w:spacing w:after="20"/>
        <w:ind w:left="397"/>
      </w:pPr>
      <w:hyperlink w:anchor="TocLink30" w:history="1">
        <w:r>
          <w:rPr>
            <w:color w:val="2563EB"/>
          </w:rPr>
          <w:t>5.3 12-Monatssummen: der mittelfristige Trend</w:t>
        </w:r>
      </w:hyperlink>
      <w:r>
        <w:tab/>
      </w:r>
      <w:r>
        <w:fldChar w:fldCharType="begin"/>
      </w:r>
      <w:r>
        <w:instrText xml:space="preserve"> PAGEREF TocLink30 \h </w:instrText>
      </w:r>
      <w:r>
        <w:fldChar w:fldCharType="separate"/>
      </w:r>
      <w:r w:rsidR="008B04B3">
        <w:rPr>
          <w:noProof/>
        </w:rPr>
        <w:t>21</w:t>
      </w:r>
      <w:r>
        <w:fldChar w:fldCharType="end"/>
      </w:r>
    </w:p>
    <w:p w14:paraId="37766028" w14:textId="256C264F" w:rsidR="0073286A" w:rsidRDefault="00380B22">
      <w:pPr>
        <w:tabs>
          <w:tab w:val="right" w:leader="dot" w:pos="8391"/>
        </w:tabs>
        <w:spacing w:after="20"/>
        <w:ind w:left="397"/>
      </w:pPr>
      <w:hyperlink w:anchor="TocLink31" w:history="1">
        <w:r>
          <w:rPr>
            <w:color w:val="2563EB"/>
          </w:rPr>
          <w:t>5.4 Zusammenfassung</w:t>
        </w:r>
      </w:hyperlink>
      <w:r>
        <w:tab/>
      </w:r>
      <w:r>
        <w:fldChar w:fldCharType="begin"/>
      </w:r>
      <w:r>
        <w:instrText xml:space="preserve"> PAGEREF TocLink31 \h </w:instrText>
      </w:r>
      <w:r>
        <w:fldChar w:fldCharType="separate"/>
      </w:r>
      <w:r w:rsidR="008B04B3">
        <w:rPr>
          <w:noProof/>
        </w:rPr>
        <w:t>22</w:t>
      </w:r>
      <w:r>
        <w:fldChar w:fldCharType="end"/>
      </w:r>
    </w:p>
    <w:p w14:paraId="5353B2E6" w14:textId="2CADB9CC" w:rsidR="0073286A" w:rsidRDefault="00380B22">
      <w:pPr>
        <w:tabs>
          <w:tab w:val="right" w:leader="dot" w:pos="8391"/>
        </w:tabs>
        <w:spacing w:before="200" w:after="40"/>
      </w:pPr>
      <w:hyperlink w:anchor="TocLink32" w:history="1">
        <w:r>
          <w:rPr>
            <w:b/>
            <w:color w:val="1E3A8A"/>
            <w:sz w:val="26"/>
          </w:rPr>
          <w:t>6 Demografie</w:t>
        </w:r>
      </w:hyperlink>
      <w:r>
        <w:tab/>
      </w:r>
      <w:r>
        <w:fldChar w:fldCharType="begin"/>
      </w:r>
      <w:r>
        <w:instrText xml:space="preserve"> PAGEREF TocLink32 \h </w:instrText>
      </w:r>
      <w:r>
        <w:fldChar w:fldCharType="separate"/>
      </w:r>
      <w:r w:rsidR="008B04B3">
        <w:rPr>
          <w:noProof/>
        </w:rPr>
        <w:t>23</w:t>
      </w:r>
      <w:r>
        <w:fldChar w:fldCharType="end"/>
      </w:r>
    </w:p>
    <w:p w14:paraId="4D030FA0" w14:textId="441192C9" w:rsidR="0073286A" w:rsidRDefault="00380B22">
      <w:pPr>
        <w:tabs>
          <w:tab w:val="right" w:leader="dot" w:pos="8391"/>
        </w:tabs>
        <w:spacing w:after="20"/>
        <w:ind w:left="397"/>
      </w:pPr>
      <w:hyperlink w:anchor="TocLink33" w:history="1">
        <w:r>
          <w:rPr>
            <w:color w:val="2563EB"/>
          </w:rPr>
          <w:t>6.1 Altersstruktur im Zeitverlauf</w:t>
        </w:r>
      </w:hyperlink>
      <w:r>
        <w:tab/>
      </w:r>
      <w:r>
        <w:fldChar w:fldCharType="begin"/>
      </w:r>
      <w:r>
        <w:instrText xml:space="preserve"> PAGEREF TocLink33 \h </w:instrText>
      </w:r>
      <w:r>
        <w:fldChar w:fldCharType="separate"/>
      </w:r>
      <w:r w:rsidR="008B04B3">
        <w:rPr>
          <w:noProof/>
        </w:rPr>
        <w:t>23</w:t>
      </w:r>
      <w:r>
        <w:fldChar w:fldCharType="end"/>
      </w:r>
    </w:p>
    <w:p w14:paraId="097B4073" w14:textId="30836260" w:rsidR="0073286A" w:rsidRDefault="00380B22">
      <w:pPr>
        <w:tabs>
          <w:tab w:val="right" w:leader="dot" w:pos="8391"/>
        </w:tabs>
        <w:spacing w:after="20"/>
        <w:ind w:left="397"/>
      </w:pPr>
      <w:hyperlink w:anchor="TocLink34" w:history="1">
        <w:r>
          <w:rPr>
            <w:color w:val="2563EB"/>
          </w:rPr>
          <w:t>6.2 Geschlechterverteilung im Zeitverlauf</w:t>
        </w:r>
      </w:hyperlink>
      <w:r>
        <w:tab/>
      </w:r>
      <w:r>
        <w:fldChar w:fldCharType="begin"/>
      </w:r>
      <w:r>
        <w:instrText xml:space="preserve"> PAGEREF TocLink34 \h </w:instrText>
      </w:r>
      <w:r>
        <w:fldChar w:fldCharType="separate"/>
      </w:r>
      <w:r w:rsidR="008B04B3">
        <w:rPr>
          <w:noProof/>
        </w:rPr>
        <w:t>24</w:t>
      </w:r>
      <w:r>
        <w:fldChar w:fldCharType="end"/>
      </w:r>
    </w:p>
    <w:p w14:paraId="58642EA7" w14:textId="30E799A4" w:rsidR="0073286A" w:rsidRDefault="00380B22">
      <w:pPr>
        <w:tabs>
          <w:tab w:val="right" w:leader="dot" w:pos="8391"/>
        </w:tabs>
        <w:spacing w:after="20"/>
        <w:ind w:left="397"/>
      </w:pPr>
      <w:hyperlink w:anchor="TocLink35" w:history="1">
        <w:r>
          <w:rPr>
            <w:color w:val="2563EB"/>
          </w:rPr>
          <w:t>6.3 Ausländische Arbeitslose im Zeitverlauf</w:t>
        </w:r>
      </w:hyperlink>
      <w:r>
        <w:tab/>
      </w:r>
      <w:r>
        <w:fldChar w:fldCharType="begin"/>
      </w:r>
      <w:r>
        <w:instrText xml:space="preserve"> PAGEREF TocLink35 \h </w:instrText>
      </w:r>
      <w:r>
        <w:fldChar w:fldCharType="separate"/>
      </w:r>
      <w:r w:rsidR="008B04B3">
        <w:rPr>
          <w:noProof/>
        </w:rPr>
        <w:t>24</w:t>
      </w:r>
      <w:r>
        <w:fldChar w:fldCharType="end"/>
      </w:r>
    </w:p>
    <w:p w14:paraId="165EA353" w14:textId="0BB2F6F2" w:rsidR="0073286A" w:rsidRDefault="00380B22">
      <w:pPr>
        <w:tabs>
          <w:tab w:val="right" w:leader="dot" w:pos="8391"/>
        </w:tabs>
        <w:spacing w:after="20"/>
        <w:ind w:left="397"/>
      </w:pPr>
      <w:hyperlink w:anchor="TocLink36" w:history="1">
        <w:r>
          <w:rPr>
            <w:color w:val="2563EB"/>
          </w:rPr>
          <w:t>6.4 Schwerbehinderte Menschen im Zeitverlauf</w:t>
        </w:r>
      </w:hyperlink>
      <w:r>
        <w:tab/>
      </w:r>
      <w:r>
        <w:fldChar w:fldCharType="begin"/>
      </w:r>
      <w:r>
        <w:instrText xml:space="preserve"> PAGEREF TocLink36 \h </w:instrText>
      </w:r>
      <w:r>
        <w:fldChar w:fldCharType="separate"/>
      </w:r>
      <w:r w:rsidR="008B04B3">
        <w:rPr>
          <w:noProof/>
        </w:rPr>
        <w:t>25</w:t>
      </w:r>
      <w:r>
        <w:fldChar w:fldCharType="end"/>
      </w:r>
    </w:p>
    <w:p w14:paraId="47AC54C9" w14:textId="1CEC89C2" w:rsidR="0073286A" w:rsidRDefault="00380B22">
      <w:pPr>
        <w:tabs>
          <w:tab w:val="right" w:leader="dot" w:pos="8391"/>
        </w:tabs>
        <w:spacing w:after="20"/>
        <w:ind w:left="397"/>
      </w:pPr>
      <w:hyperlink w:anchor="TocLink37" w:history="1">
        <w:r>
          <w:rPr>
            <w:color w:val="2563EB"/>
          </w:rPr>
          <w:t>6.5 Zusammenfassung</w:t>
        </w:r>
      </w:hyperlink>
      <w:r>
        <w:tab/>
      </w:r>
      <w:r>
        <w:fldChar w:fldCharType="begin"/>
      </w:r>
      <w:r>
        <w:instrText xml:space="preserve"> PAGEREF TocLink37 \h </w:instrText>
      </w:r>
      <w:r>
        <w:fldChar w:fldCharType="separate"/>
      </w:r>
      <w:r w:rsidR="008B04B3">
        <w:rPr>
          <w:noProof/>
        </w:rPr>
        <w:t>25</w:t>
      </w:r>
      <w:r>
        <w:fldChar w:fldCharType="end"/>
      </w:r>
    </w:p>
    <w:p w14:paraId="393D6E40" w14:textId="3AC900B1" w:rsidR="0073286A" w:rsidRDefault="00380B22">
      <w:pPr>
        <w:tabs>
          <w:tab w:val="right" w:leader="dot" w:pos="8391"/>
        </w:tabs>
        <w:spacing w:before="200" w:after="40"/>
      </w:pPr>
      <w:hyperlink w:anchor="TocLink38" w:history="1">
        <w:r>
          <w:rPr>
            <w:b/>
            <w:color w:val="1E3A8A"/>
            <w:sz w:val="26"/>
          </w:rPr>
          <w:t>7 Erwerbstätigkeit ("Aufstocker")</w:t>
        </w:r>
      </w:hyperlink>
      <w:r>
        <w:tab/>
      </w:r>
      <w:r>
        <w:fldChar w:fldCharType="begin"/>
      </w:r>
      <w:r>
        <w:instrText xml:space="preserve"> PAGEREF TocLink38 \h </w:instrText>
      </w:r>
      <w:r>
        <w:fldChar w:fldCharType="separate"/>
      </w:r>
      <w:r w:rsidR="008B04B3">
        <w:rPr>
          <w:noProof/>
        </w:rPr>
        <w:t>26</w:t>
      </w:r>
      <w:r>
        <w:fldChar w:fldCharType="end"/>
      </w:r>
    </w:p>
    <w:p w14:paraId="04BB4ED1" w14:textId="5D54580B" w:rsidR="0073286A" w:rsidRDefault="00380B22">
      <w:pPr>
        <w:tabs>
          <w:tab w:val="right" w:leader="dot" w:pos="8391"/>
        </w:tabs>
        <w:spacing w:after="20"/>
        <w:ind w:left="397"/>
      </w:pPr>
      <w:hyperlink w:anchor="TocLink39" w:history="1">
        <w:r>
          <w:rPr>
            <w:color w:val="2563EB"/>
          </w:rPr>
          <w:t>7.1 Aufstockerquote im Zeitverlauf</w:t>
        </w:r>
      </w:hyperlink>
      <w:r>
        <w:tab/>
      </w:r>
      <w:r>
        <w:fldChar w:fldCharType="begin"/>
      </w:r>
      <w:r>
        <w:instrText xml:space="preserve"> PAGEREF TocLink39 \h </w:instrText>
      </w:r>
      <w:r>
        <w:fldChar w:fldCharType="separate"/>
      </w:r>
      <w:r w:rsidR="008B04B3">
        <w:rPr>
          <w:noProof/>
        </w:rPr>
        <w:t>26</w:t>
      </w:r>
      <w:r>
        <w:fldChar w:fldCharType="end"/>
      </w:r>
    </w:p>
    <w:p w14:paraId="20CB58EE" w14:textId="4AD81A46" w:rsidR="0073286A" w:rsidRDefault="00380B22">
      <w:pPr>
        <w:tabs>
          <w:tab w:val="right" w:leader="dot" w:pos="8391"/>
        </w:tabs>
        <w:spacing w:after="20"/>
        <w:ind w:left="397"/>
      </w:pPr>
      <w:hyperlink w:anchor="TocLink40" w:history="1">
        <w:r>
          <w:rPr>
            <w:color w:val="2563EB"/>
          </w:rPr>
          <w:t>7.2 Struktur: abhängig vs. selbständig erwerbstätig</w:t>
        </w:r>
      </w:hyperlink>
      <w:r>
        <w:tab/>
      </w:r>
      <w:r>
        <w:fldChar w:fldCharType="begin"/>
      </w:r>
      <w:r>
        <w:instrText xml:space="preserve"> PAGEREF TocLink40 \h </w:instrText>
      </w:r>
      <w:r>
        <w:fldChar w:fldCharType="separate"/>
      </w:r>
      <w:r w:rsidR="008B04B3">
        <w:rPr>
          <w:noProof/>
        </w:rPr>
        <w:t>27</w:t>
      </w:r>
      <w:r>
        <w:fldChar w:fldCharType="end"/>
      </w:r>
    </w:p>
    <w:p w14:paraId="341F745C" w14:textId="2184C945" w:rsidR="0073286A" w:rsidRDefault="00380B22">
      <w:pPr>
        <w:tabs>
          <w:tab w:val="right" w:leader="dot" w:pos="8391"/>
        </w:tabs>
        <w:spacing w:after="20"/>
        <w:ind w:left="397"/>
      </w:pPr>
      <w:hyperlink w:anchor="TocLink41" w:history="1">
        <w:r>
          <w:rPr>
            <w:color w:val="2563EB"/>
          </w:rPr>
          <w:t>7.3 Einkommensstruktur der abhängig Erwerbstätigen</w:t>
        </w:r>
      </w:hyperlink>
      <w:r>
        <w:tab/>
      </w:r>
      <w:r>
        <w:fldChar w:fldCharType="begin"/>
      </w:r>
      <w:r>
        <w:instrText xml:space="preserve"> PAGEREF TocLink41 \h </w:instrText>
      </w:r>
      <w:r>
        <w:fldChar w:fldCharType="separate"/>
      </w:r>
      <w:r w:rsidR="008B04B3">
        <w:rPr>
          <w:noProof/>
        </w:rPr>
        <w:t>27</w:t>
      </w:r>
      <w:r>
        <w:fldChar w:fldCharType="end"/>
      </w:r>
    </w:p>
    <w:p w14:paraId="35BFB55B" w14:textId="32A26B21" w:rsidR="0073286A" w:rsidRDefault="00380B22">
      <w:pPr>
        <w:tabs>
          <w:tab w:val="right" w:leader="dot" w:pos="8391"/>
        </w:tabs>
        <w:spacing w:after="20"/>
        <w:ind w:left="397"/>
      </w:pPr>
      <w:hyperlink w:anchor="TocLink42" w:history="1">
        <w:r>
          <w:rPr>
            <w:color w:val="2563EB"/>
          </w:rPr>
          <w:t>7.4 Zusammenfassung</w:t>
        </w:r>
      </w:hyperlink>
      <w:r>
        <w:tab/>
      </w:r>
      <w:r>
        <w:fldChar w:fldCharType="begin"/>
      </w:r>
      <w:r>
        <w:instrText xml:space="preserve"> PAGEREF TocLink42 \h </w:instrText>
      </w:r>
      <w:r>
        <w:fldChar w:fldCharType="separate"/>
      </w:r>
      <w:r w:rsidR="008B04B3">
        <w:rPr>
          <w:noProof/>
        </w:rPr>
        <w:t>28</w:t>
      </w:r>
      <w:r>
        <w:fldChar w:fldCharType="end"/>
      </w:r>
    </w:p>
    <w:p w14:paraId="169D25EC" w14:textId="12DA693F" w:rsidR="0073286A" w:rsidRDefault="00380B22">
      <w:pPr>
        <w:tabs>
          <w:tab w:val="right" w:leader="dot" w:pos="8391"/>
        </w:tabs>
        <w:spacing w:before="200" w:after="40"/>
      </w:pPr>
      <w:hyperlink w:anchor="TocLink43" w:history="1">
        <w:r>
          <w:rPr>
            <w:b/>
            <w:color w:val="1E3A8A"/>
            <w:sz w:val="26"/>
          </w:rPr>
          <w:t>8 Finanzen (Zahlungsansprüche)</w:t>
        </w:r>
      </w:hyperlink>
      <w:r>
        <w:tab/>
      </w:r>
      <w:r>
        <w:fldChar w:fldCharType="begin"/>
      </w:r>
      <w:r>
        <w:instrText xml:space="preserve"> PAGEREF TocLink43 \h </w:instrText>
      </w:r>
      <w:r>
        <w:fldChar w:fldCharType="separate"/>
      </w:r>
      <w:r w:rsidR="008B04B3">
        <w:rPr>
          <w:noProof/>
        </w:rPr>
        <w:t>29</w:t>
      </w:r>
      <w:r>
        <w:fldChar w:fldCharType="end"/>
      </w:r>
    </w:p>
    <w:p w14:paraId="25C49B9D" w14:textId="1DFE17CA" w:rsidR="0073286A" w:rsidRDefault="00380B22">
      <w:pPr>
        <w:tabs>
          <w:tab w:val="right" w:leader="dot" w:pos="8391"/>
        </w:tabs>
        <w:spacing w:after="20"/>
        <w:ind w:left="397"/>
      </w:pPr>
      <w:hyperlink w:anchor="TocLink44" w:history="1">
        <w:r>
          <w:rPr>
            <w:color w:val="2563EB"/>
          </w:rPr>
          <w:t>8.1 Gesamtvolumen und Durchschnitt je Bedarfsgemeinschaft</w:t>
        </w:r>
      </w:hyperlink>
      <w:r>
        <w:tab/>
      </w:r>
      <w:r>
        <w:fldChar w:fldCharType="begin"/>
      </w:r>
      <w:r>
        <w:instrText xml:space="preserve"> PAGEREF TocLink44 \h </w:instrText>
      </w:r>
      <w:r>
        <w:fldChar w:fldCharType="separate"/>
      </w:r>
      <w:r w:rsidR="008B04B3">
        <w:rPr>
          <w:noProof/>
        </w:rPr>
        <w:t>29</w:t>
      </w:r>
      <w:r>
        <w:fldChar w:fldCharType="end"/>
      </w:r>
    </w:p>
    <w:p w14:paraId="02929774" w14:textId="2948573F" w:rsidR="0073286A" w:rsidRDefault="00380B22">
      <w:pPr>
        <w:tabs>
          <w:tab w:val="right" w:leader="dot" w:pos="8391"/>
        </w:tabs>
        <w:spacing w:after="20"/>
        <w:ind w:left="397"/>
      </w:pPr>
      <w:hyperlink w:anchor="TocLink45" w:history="1">
        <w:r>
          <w:rPr>
            <w:color w:val="2563EB"/>
          </w:rPr>
          <w:t>8.2 Struktur der Zahlungsansprüche</w:t>
        </w:r>
      </w:hyperlink>
      <w:r>
        <w:tab/>
      </w:r>
      <w:r>
        <w:fldChar w:fldCharType="begin"/>
      </w:r>
      <w:r>
        <w:instrText xml:space="preserve"> PAGEREF TocLink45 \h </w:instrText>
      </w:r>
      <w:r>
        <w:fldChar w:fldCharType="separate"/>
      </w:r>
      <w:r w:rsidR="008B04B3">
        <w:rPr>
          <w:noProof/>
        </w:rPr>
        <w:t>30</w:t>
      </w:r>
      <w:r>
        <w:fldChar w:fldCharType="end"/>
      </w:r>
    </w:p>
    <w:p w14:paraId="4CC8E035" w14:textId="7BE326A3" w:rsidR="0073286A" w:rsidRDefault="00380B22">
      <w:pPr>
        <w:tabs>
          <w:tab w:val="right" w:leader="dot" w:pos="8391"/>
        </w:tabs>
        <w:spacing w:after="20"/>
        <w:ind w:left="397"/>
      </w:pPr>
      <w:hyperlink w:anchor="TocLink46" w:history="1">
        <w:r>
          <w:rPr>
            <w:color w:val="2563EB"/>
          </w:rPr>
          <w:t>8.3 Zusammenfassung</w:t>
        </w:r>
      </w:hyperlink>
      <w:r>
        <w:tab/>
      </w:r>
      <w:r>
        <w:fldChar w:fldCharType="begin"/>
      </w:r>
      <w:r>
        <w:instrText xml:space="preserve"> PAGEREF TocLink46 \h </w:instrText>
      </w:r>
      <w:r>
        <w:fldChar w:fldCharType="separate"/>
      </w:r>
      <w:r w:rsidR="008B04B3">
        <w:rPr>
          <w:noProof/>
        </w:rPr>
        <w:t>30</w:t>
      </w:r>
      <w:r>
        <w:fldChar w:fldCharType="end"/>
      </w:r>
    </w:p>
    <w:p w14:paraId="514E2B65" w14:textId="5639616A" w:rsidR="0073286A" w:rsidRDefault="00380B22">
      <w:pPr>
        <w:tabs>
          <w:tab w:val="right" w:leader="dot" w:pos="8391"/>
        </w:tabs>
        <w:spacing w:before="200" w:after="40"/>
      </w:pPr>
      <w:hyperlink w:anchor="TocLink47" w:history="1">
        <w:r>
          <w:rPr>
            <w:b/>
            <w:color w:val="1E3A8A"/>
            <w:sz w:val="26"/>
          </w:rPr>
          <w:t>9 Förderung (aktive Arbeitsmarktpolitik)</w:t>
        </w:r>
      </w:hyperlink>
      <w:r>
        <w:tab/>
      </w:r>
      <w:r>
        <w:fldChar w:fldCharType="begin"/>
      </w:r>
      <w:r>
        <w:instrText xml:space="preserve"> PAGEREF TocLink47 \h </w:instrText>
      </w:r>
      <w:r>
        <w:fldChar w:fldCharType="separate"/>
      </w:r>
      <w:r w:rsidR="008B04B3">
        <w:rPr>
          <w:noProof/>
        </w:rPr>
        <w:t>31</w:t>
      </w:r>
      <w:r>
        <w:fldChar w:fldCharType="end"/>
      </w:r>
    </w:p>
    <w:p w14:paraId="3EE39FE0" w14:textId="26BDC146" w:rsidR="0073286A" w:rsidRDefault="00380B22">
      <w:pPr>
        <w:tabs>
          <w:tab w:val="right" w:leader="dot" w:pos="8391"/>
        </w:tabs>
        <w:spacing w:after="20"/>
        <w:ind w:left="397"/>
      </w:pPr>
      <w:hyperlink w:anchor="TocLink48" w:history="1">
        <w:r>
          <w:rPr>
            <w:color w:val="2563EB"/>
          </w:rPr>
          <w:t>9.1 Eintritte und Bestand an Fördermaßnahmen</w:t>
        </w:r>
      </w:hyperlink>
      <w:r>
        <w:tab/>
      </w:r>
      <w:r>
        <w:fldChar w:fldCharType="begin"/>
      </w:r>
      <w:r>
        <w:instrText xml:space="preserve"> PAGEREF TocLink48 \h </w:instrText>
      </w:r>
      <w:r>
        <w:fldChar w:fldCharType="separate"/>
      </w:r>
      <w:r w:rsidR="008B04B3">
        <w:rPr>
          <w:noProof/>
        </w:rPr>
        <w:t>31</w:t>
      </w:r>
      <w:r>
        <w:fldChar w:fldCharType="end"/>
      </w:r>
    </w:p>
    <w:p w14:paraId="3D793A94" w14:textId="68492B84" w:rsidR="0073286A" w:rsidRDefault="00380B22">
      <w:pPr>
        <w:tabs>
          <w:tab w:val="right" w:leader="dot" w:pos="8391"/>
        </w:tabs>
        <w:spacing w:after="20"/>
        <w:ind w:left="397"/>
      </w:pPr>
      <w:hyperlink w:anchor="TocLink49" w:history="1">
        <w:r>
          <w:rPr>
            <w:color w:val="2563EB"/>
          </w:rPr>
          <w:t>9.2 Aktivierungsquote im Zeitverlauf</w:t>
        </w:r>
      </w:hyperlink>
      <w:r>
        <w:tab/>
      </w:r>
      <w:r>
        <w:fldChar w:fldCharType="begin"/>
      </w:r>
      <w:r>
        <w:instrText xml:space="preserve"> PAGEREF TocLink49 \h </w:instrText>
      </w:r>
      <w:r>
        <w:fldChar w:fldCharType="separate"/>
      </w:r>
      <w:r w:rsidR="008B04B3">
        <w:rPr>
          <w:noProof/>
        </w:rPr>
        <w:t>32</w:t>
      </w:r>
      <w:r>
        <w:fldChar w:fldCharType="end"/>
      </w:r>
    </w:p>
    <w:p w14:paraId="6EC91050" w14:textId="4C4DD8B0" w:rsidR="0073286A" w:rsidRDefault="00380B22">
      <w:pPr>
        <w:tabs>
          <w:tab w:val="right" w:leader="dot" w:pos="8391"/>
        </w:tabs>
        <w:spacing w:after="20"/>
        <w:ind w:left="397"/>
      </w:pPr>
      <w:hyperlink w:anchor="TocLink50" w:history="1">
        <w:r>
          <w:rPr>
            <w:color w:val="2563EB"/>
          </w:rPr>
          <w:t>9.3 Struktur des Bestands: Geschlecht und Vorgeschichte</w:t>
        </w:r>
      </w:hyperlink>
      <w:r>
        <w:tab/>
      </w:r>
      <w:r>
        <w:fldChar w:fldCharType="begin"/>
      </w:r>
      <w:r>
        <w:instrText xml:space="preserve"> PAGEREF TocLink50 \h </w:instrText>
      </w:r>
      <w:r>
        <w:fldChar w:fldCharType="separate"/>
      </w:r>
      <w:r w:rsidR="008B04B3">
        <w:rPr>
          <w:noProof/>
        </w:rPr>
        <w:t>32</w:t>
      </w:r>
      <w:r>
        <w:fldChar w:fldCharType="end"/>
      </w:r>
    </w:p>
    <w:p w14:paraId="3283B105" w14:textId="573A1126" w:rsidR="0073286A" w:rsidRDefault="00380B22">
      <w:pPr>
        <w:tabs>
          <w:tab w:val="right" w:leader="dot" w:pos="8391"/>
        </w:tabs>
        <w:spacing w:after="20"/>
        <w:ind w:left="397"/>
      </w:pPr>
      <w:hyperlink w:anchor="TocLink51" w:history="1">
        <w:r>
          <w:rPr>
            <w:color w:val="2563EB"/>
          </w:rPr>
          <w:t>9.4 Zusammenfassung</w:t>
        </w:r>
      </w:hyperlink>
      <w:r>
        <w:tab/>
      </w:r>
      <w:r>
        <w:fldChar w:fldCharType="begin"/>
      </w:r>
      <w:r>
        <w:instrText xml:space="preserve"> PAGEREF TocLink51 \h </w:instrText>
      </w:r>
      <w:r>
        <w:fldChar w:fldCharType="separate"/>
      </w:r>
      <w:r w:rsidR="008B04B3">
        <w:rPr>
          <w:noProof/>
        </w:rPr>
        <w:t>33</w:t>
      </w:r>
      <w:r>
        <w:fldChar w:fldCharType="end"/>
      </w:r>
    </w:p>
    <w:p w14:paraId="012ACC49" w14:textId="3EE43E5E" w:rsidR="0073286A" w:rsidRDefault="00380B22">
      <w:pPr>
        <w:tabs>
          <w:tab w:val="right" w:leader="dot" w:pos="8391"/>
        </w:tabs>
        <w:spacing w:before="200" w:after="40"/>
      </w:pPr>
      <w:hyperlink w:anchor="TocLink52" w:history="1">
        <w:r>
          <w:rPr>
            <w:b/>
            <w:color w:val="1E3A8A"/>
            <w:sz w:val="26"/>
          </w:rPr>
          <w:t>10 Bezugsdauer</w:t>
        </w:r>
      </w:hyperlink>
      <w:r>
        <w:tab/>
      </w:r>
      <w:r>
        <w:fldChar w:fldCharType="begin"/>
      </w:r>
      <w:r>
        <w:instrText xml:space="preserve"> PAGEREF TocLink52 \h </w:instrText>
      </w:r>
      <w:r>
        <w:fldChar w:fldCharType="separate"/>
      </w:r>
      <w:r w:rsidR="008B04B3">
        <w:rPr>
          <w:noProof/>
        </w:rPr>
        <w:t>34</w:t>
      </w:r>
      <w:r>
        <w:fldChar w:fldCharType="end"/>
      </w:r>
    </w:p>
    <w:p w14:paraId="61EBBA39" w14:textId="18BAF939" w:rsidR="0073286A" w:rsidRDefault="00380B22">
      <w:pPr>
        <w:tabs>
          <w:tab w:val="right" w:leader="dot" w:pos="8391"/>
        </w:tabs>
        <w:spacing w:after="20"/>
        <w:ind w:left="397"/>
      </w:pPr>
      <w:hyperlink w:anchor="TocLink53" w:history="1">
        <w:r>
          <w:rPr>
            <w:color w:val="2563EB"/>
          </w:rPr>
          <w:t>10.1 Struktur der Bedarfsgemeinschaften: Größe und Typ</w:t>
        </w:r>
      </w:hyperlink>
      <w:r>
        <w:tab/>
      </w:r>
      <w:r>
        <w:fldChar w:fldCharType="begin"/>
      </w:r>
      <w:r>
        <w:instrText xml:space="preserve"> PAGEREF TocLink53 \h </w:instrText>
      </w:r>
      <w:r>
        <w:fldChar w:fldCharType="separate"/>
      </w:r>
      <w:r w:rsidR="008B04B3">
        <w:rPr>
          <w:noProof/>
        </w:rPr>
        <w:t>34</w:t>
      </w:r>
      <w:r>
        <w:fldChar w:fldCharType="end"/>
      </w:r>
    </w:p>
    <w:p w14:paraId="2B541545" w14:textId="55C156D0" w:rsidR="0073286A" w:rsidRDefault="00380B22">
      <w:pPr>
        <w:tabs>
          <w:tab w:val="right" w:leader="dot" w:pos="8391"/>
        </w:tabs>
        <w:spacing w:after="20"/>
        <w:ind w:left="397"/>
      </w:pPr>
      <w:hyperlink w:anchor="TocLink54" w:history="1">
        <w:r>
          <w:rPr>
            <w:color w:val="2563EB"/>
          </w:rPr>
          <w:t>10.2 Langzeitleistungsbezug (LZB) vs. Langzeitarbeitslosigkeit (LZA)</w:t>
        </w:r>
      </w:hyperlink>
      <w:r>
        <w:tab/>
      </w:r>
      <w:r>
        <w:fldChar w:fldCharType="begin"/>
      </w:r>
      <w:r>
        <w:instrText xml:space="preserve"> PAGEREF TocLink54 \h </w:instrText>
      </w:r>
      <w:r>
        <w:fldChar w:fldCharType="separate"/>
      </w:r>
      <w:r w:rsidR="008B04B3">
        <w:rPr>
          <w:noProof/>
        </w:rPr>
        <w:t>35</w:t>
      </w:r>
      <w:r>
        <w:fldChar w:fldCharType="end"/>
      </w:r>
    </w:p>
    <w:p w14:paraId="53C0C0F9" w14:textId="3F8CC7CC" w:rsidR="0073286A" w:rsidRDefault="00380B22">
      <w:pPr>
        <w:tabs>
          <w:tab w:val="right" w:leader="dot" w:pos="8391"/>
        </w:tabs>
        <w:spacing w:after="20"/>
        <w:ind w:left="397"/>
      </w:pPr>
      <w:hyperlink w:anchor="TocLink55" w:history="1">
        <w:r>
          <w:rPr>
            <w:color w:val="2563EB"/>
          </w:rPr>
          <w:t>10.3 Bewegungsdynamik: der "Drehtür-Effekt"</w:t>
        </w:r>
      </w:hyperlink>
      <w:r>
        <w:tab/>
      </w:r>
      <w:r>
        <w:fldChar w:fldCharType="begin"/>
      </w:r>
      <w:r>
        <w:instrText xml:space="preserve"> PAGEREF TocLink55 \h </w:instrText>
      </w:r>
      <w:r>
        <w:fldChar w:fldCharType="separate"/>
      </w:r>
      <w:r w:rsidR="008B04B3">
        <w:rPr>
          <w:noProof/>
        </w:rPr>
        <w:t>35</w:t>
      </w:r>
      <w:r>
        <w:fldChar w:fldCharType="end"/>
      </w:r>
    </w:p>
    <w:p w14:paraId="24B7E02F" w14:textId="36277E29" w:rsidR="0073286A" w:rsidRDefault="00380B22">
      <w:pPr>
        <w:tabs>
          <w:tab w:val="right" w:leader="dot" w:pos="8391"/>
        </w:tabs>
        <w:spacing w:after="20"/>
        <w:ind w:left="397"/>
      </w:pPr>
      <w:hyperlink w:anchor="TocLink56" w:history="1">
        <w:r>
          <w:rPr>
            <w:color w:val="2563EB"/>
          </w:rPr>
          <w:t>10.4 Zusammenfassung</w:t>
        </w:r>
      </w:hyperlink>
      <w:r>
        <w:tab/>
      </w:r>
      <w:r>
        <w:fldChar w:fldCharType="begin"/>
      </w:r>
      <w:r>
        <w:instrText xml:space="preserve"> PAGEREF TocLink56 \h </w:instrText>
      </w:r>
      <w:r>
        <w:fldChar w:fldCharType="separate"/>
      </w:r>
      <w:r w:rsidR="008B04B3">
        <w:rPr>
          <w:noProof/>
        </w:rPr>
        <w:t>36</w:t>
      </w:r>
      <w:r>
        <w:fldChar w:fldCharType="end"/>
      </w:r>
    </w:p>
    <w:p w14:paraId="3D2028BE" w14:textId="722CED92" w:rsidR="0073286A" w:rsidRDefault="00380B22">
      <w:pPr>
        <w:tabs>
          <w:tab w:val="right" w:leader="dot" w:pos="8391"/>
        </w:tabs>
        <w:spacing w:before="200" w:after="40"/>
      </w:pPr>
      <w:hyperlink w:anchor="TocLink57" w:history="1">
        <w:r>
          <w:rPr>
            <w:b/>
            <w:color w:val="1E3A8A"/>
            <w:sz w:val="26"/>
          </w:rPr>
          <w:t>11 Rechtskreisvergleich: SGB II vs. SGB III</w:t>
        </w:r>
      </w:hyperlink>
      <w:r>
        <w:tab/>
      </w:r>
      <w:r>
        <w:fldChar w:fldCharType="begin"/>
      </w:r>
      <w:r>
        <w:instrText xml:space="preserve"> PAGEREF TocLink57 \h </w:instrText>
      </w:r>
      <w:r>
        <w:fldChar w:fldCharType="separate"/>
      </w:r>
      <w:r w:rsidR="008B04B3">
        <w:rPr>
          <w:noProof/>
        </w:rPr>
        <w:t>37</w:t>
      </w:r>
      <w:r>
        <w:fldChar w:fldCharType="end"/>
      </w:r>
    </w:p>
    <w:p w14:paraId="15C7C74F" w14:textId="43959A3E" w:rsidR="0073286A" w:rsidRDefault="00380B22">
      <w:pPr>
        <w:tabs>
          <w:tab w:val="right" w:leader="dot" w:pos="8391"/>
        </w:tabs>
        <w:spacing w:after="20"/>
        <w:ind w:left="397"/>
      </w:pPr>
      <w:hyperlink w:anchor="TocLink58" w:history="1">
        <w:r>
          <w:rPr>
            <w:color w:val="2563EB"/>
          </w:rPr>
          <w:t>11.1 Jobcenter-Anteil am Arbeitslosenbestand insgesamt</w:t>
        </w:r>
      </w:hyperlink>
      <w:r>
        <w:tab/>
      </w:r>
      <w:r>
        <w:fldChar w:fldCharType="begin"/>
      </w:r>
      <w:r>
        <w:instrText xml:space="preserve"> PAGEREF TocLink58 \h </w:instrText>
      </w:r>
      <w:r>
        <w:fldChar w:fldCharType="separate"/>
      </w:r>
      <w:r w:rsidR="008B04B3">
        <w:rPr>
          <w:noProof/>
        </w:rPr>
        <w:t>37</w:t>
      </w:r>
      <w:r>
        <w:fldChar w:fldCharType="end"/>
      </w:r>
    </w:p>
    <w:p w14:paraId="2C35E3B6" w14:textId="22E273C3" w:rsidR="0073286A" w:rsidRDefault="00380B22">
      <w:pPr>
        <w:tabs>
          <w:tab w:val="right" w:leader="dot" w:pos="8391"/>
        </w:tabs>
        <w:spacing w:after="20"/>
        <w:ind w:left="397"/>
      </w:pPr>
      <w:hyperlink w:anchor="TocLink59" w:history="1">
        <w:r>
          <w:rPr>
            <w:color w:val="2563EB"/>
          </w:rPr>
          <w:t>11.2 Langzeitarbeitslosigkeit: Konzentration im SGB II</w:t>
        </w:r>
      </w:hyperlink>
      <w:r>
        <w:tab/>
      </w:r>
      <w:r>
        <w:fldChar w:fldCharType="begin"/>
      </w:r>
      <w:r>
        <w:instrText xml:space="preserve"> PAGEREF TocLink59 \h </w:instrText>
      </w:r>
      <w:r>
        <w:fldChar w:fldCharType="separate"/>
      </w:r>
      <w:r w:rsidR="008B04B3">
        <w:rPr>
          <w:noProof/>
        </w:rPr>
        <w:t>38</w:t>
      </w:r>
      <w:r>
        <w:fldChar w:fldCharType="end"/>
      </w:r>
    </w:p>
    <w:p w14:paraId="2A6D97EF" w14:textId="16F72396" w:rsidR="0073286A" w:rsidRDefault="00380B22">
      <w:pPr>
        <w:tabs>
          <w:tab w:val="right" w:leader="dot" w:pos="8391"/>
        </w:tabs>
        <w:spacing w:after="20"/>
        <w:ind w:left="397"/>
      </w:pPr>
      <w:hyperlink w:anchor="TocLink60" w:history="1">
        <w:r>
          <w:rPr>
            <w:color w:val="2563EB"/>
          </w:rPr>
          <w:t>11.3 Quoten im Vergleich</w:t>
        </w:r>
      </w:hyperlink>
      <w:r>
        <w:tab/>
      </w:r>
      <w:r>
        <w:fldChar w:fldCharType="begin"/>
      </w:r>
      <w:r>
        <w:instrText xml:space="preserve"> PAGEREF TocLink60 \h </w:instrText>
      </w:r>
      <w:r>
        <w:fldChar w:fldCharType="separate"/>
      </w:r>
      <w:r w:rsidR="008B04B3">
        <w:rPr>
          <w:noProof/>
        </w:rPr>
        <w:t>38</w:t>
      </w:r>
      <w:r>
        <w:fldChar w:fldCharType="end"/>
      </w:r>
    </w:p>
    <w:p w14:paraId="496A64FF" w14:textId="49CAECCA" w:rsidR="0073286A" w:rsidRDefault="00380B22">
      <w:pPr>
        <w:tabs>
          <w:tab w:val="right" w:leader="dot" w:pos="8391"/>
        </w:tabs>
        <w:spacing w:after="20"/>
        <w:ind w:left="397"/>
      </w:pPr>
      <w:hyperlink w:anchor="TocLink61" w:history="1">
        <w:r>
          <w:rPr>
            <w:color w:val="2563EB"/>
          </w:rPr>
          <w:t>11.4 Zusammenfassung</w:t>
        </w:r>
      </w:hyperlink>
      <w:r>
        <w:tab/>
      </w:r>
      <w:r>
        <w:fldChar w:fldCharType="begin"/>
      </w:r>
      <w:r>
        <w:instrText xml:space="preserve"> PAGEREF TocLink61 \h </w:instrText>
      </w:r>
      <w:r>
        <w:fldChar w:fldCharType="separate"/>
      </w:r>
      <w:r w:rsidR="008B04B3">
        <w:rPr>
          <w:noProof/>
        </w:rPr>
        <w:t>39</w:t>
      </w:r>
      <w:r>
        <w:fldChar w:fldCharType="end"/>
      </w:r>
    </w:p>
    <w:p w14:paraId="11B154D2" w14:textId="37E2A91C" w:rsidR="0073286A" w:rsidRDefault="00380B22">
      <w:pPr>
        <w:tabs>
          <w:tab w:val="right" w:leader="dot" w:pos="8391"/>
        </w:tabs>
        <w:spacing w:before="200" w:after="40"/>
      </w:pPr>
      <w:hyperlink w:anchor="TocLink62" w:history="1">
        <w:r>
          <w:rPr>
            <w:b/>
            <w:color w:val="1E3A8A"/>
            <w:sz w:val="26"/>
          </w:rPr>
          <w:t>12 Fazit und Ausblick</w:t>
        </w:r>
      </w:hyperlink>
      <w:r>
        <w:tab/>
      </w:r>
      <w:r>
        <w:fldChar w:fldCharType="begin"/>
      </w:r>
      <w:r>
        <w:instrText xml:space="preserve"> PAGEREF TocLink62 \h </w:instrText>
      </w:r>
      <w:r>
        <w:fldChar w:fldCharType="separate"/>
      </w:r>
      <w:r w:rsidR="008B04B3">
        <w:rPr>
          <w:noProof/>
        </w:rPr>
        <w:t>40</w:t>
      </w:r>
      <w:r>
        <w:fldChar w:fldCharType="end"/>
      </w:r>
    </w:p>
    <w:p w14:paraId="5B0FA905" w14:textId="44021172" w:rsidR="0073286A" w:rsidRDefault="00380B22">
      <w:pPr>
        <w:tabs>
          <w:tab w:val="right" w:leader="dot" w:pos="8391"/>
        </w:tabs>
        <w:spacing w:after="20"/>
        <w:ind w:left="397"/>
      </w:pPr>
      <w:hyperlink w:anchor="TocLink63" w:history="1">
        <w:r>
          <w:rPr>
            <w:color w:val="2563EB"/>
          </w:rPr>
          <w:t>Fazit</w:t>
        </w:r>
      </w:hyperlink>
      <w:r>
        <w:tab/>
      </w:r>
      <w:r>
        <w:fldChar w:fldCharType="begin"/>
      </w:r>
      <w:r>
        <w:instrText xml:space="preserve"> PAGEREF TocLink63 \h </w:instrText>
      </w:r>
      <w:r>
        <w:fldChar w:fldCharType="separate"/>
      </w:r>
      <w:r w:rsidR="008B04B3">
        <w:rPr>
          <w:noProof/>
        </w:rPr>
        <w:t>40</w:t>
      </w:r>
      <w:r>
        <w:fldChar w:fldCharType="end"/>
      </w:r>
    </w:p>
    <w:p w14:paraId="02D40F85" w14:textId="036006FC" w:rsidR="0073286A" w:rsidRDefault="00380B22">
      <w:pPr>
        <w:tabs>
          <w:tab w:val="right" w:leader="dot" w:pos="8391"/>
        </w:tabs>
        <w:spacing w:after="20"/>
        <w:ind w:left="397"/>
      </w:pPr>
      <w:hyperlink w:anchor="TocLink64" w:history="1">
        <w:r>
          <w:rPr>
            <w:color w:val="2563EB"/>
          </w:rPr>
          <w:t>Ausblick</w:t>
        </w:r>
      </w:hyperlink>
      <w:r>
        <w:tab/>
      </w:r>
      <w:r>
        <w:fldChar w:fldCharType="begin"/>
      </w:r>
      <w:r>
        <w:instrText xml:space="preserve"> PAGEREF TocLink64 \h </w:instrText>
      </w:r>
      <w:r>
        <w:fldChar w:fldCharType="separate"/>
      </w:r>
      <w:r w:rsidR="008B04B3">
        <w:rPr>
          <w:noProof/>
        </w:rPr>
        <w:t>40</w:t>
      </w:r>
      <w:r>
        <w:fldChar w:fldCharType="end"/>
      </w:r>
    </w:p>
    <w:p w14:paraId="1C64079B" w14:textId="7F94C0B3" w:rsidR="0073286A" w:rsidRDefault="00380B22">
      <w:pPr>
        <w:tabs>
          <w:tab w:val="right" w:leader="dot" w:pos="8391"/>
        </w:tabs>
        <w:spacing w:before="200" w:after="40"/>
      </w:pPr>
      <w:hyperlink w:anchor="TocLink65" w:history="1">
        <w:r>
          <w:rPr>
            <w:b/>
            <w:color w:val="1E3A8A"/>
            <w:sz w:val="26"/>
          </w:rPr>
          <w:t>Quellenverzeichnis</w:t>
        </w:r>
      </w:hyperlink>
      <w:r>
        <w:tab/>
      </w:r>
      <w:r>
        <w:fldChar w:fldCharType="begin"/>
      </w:r>
      <w:r>
        <w:instrText xml:space="preserve"> PAGEREF TocLink65 \h </w:instrText>
      </w:r>
      <w:r>
        <w:fldChar w:fldCharType="separate"/>
      </w:r>
      <w:r w:rsidR="008B04B3">
        <w:rPr>
          <w:noProof/>
        </w:rPr>
        <w:t>42</w:t>
      </w:r>
      <w:r>
        <w:fldChar w:fldCharType="end"/>
      </w:r>
    </w:p>
    <w:p w14:paraId="4484982F" w14:textId="77777777" w:rsidR="0073286A" w:rsidRDefault="00380B22">
      <w:pPr>
        <w:pStyle w:val="berschrift1"/>
        <w:pBdr>
          <w:bottom w:val="single" w:sz="10" w:space="6" w:color="1E3A8A"/>
        </w:pBdr>
      </w:pPr>
      <w:bookmarkStart w:id="0" w:name="TocLink1"/>
      <w:r>
        <w:lastRenderedPageBreak/>
        <w:t>1 Einleitung</w:t>
      </w:r>
      <w:bookmarkEnd w:id="0"/>
    </w:p>
    <w:p w14:paraId="2DCF0982" w14:textId="77777777" w:rsidR="0073286A" w:rsidRDefault="00380B22">
      <w:pPr>
        <w:pStyle w:val="berschrift2"/>
      </w:pPr>
      <w:bookmarkStart w:id="1" w:name="TocLink2"/>
      <w:r>
        <w:t>1.1 Ausgangssituation und Motivation</w:t>
      </w:r>
      <w:bookmarkEnd w:id="1"/>
    </w:p>
    <w:p w14:paraId="7AAC902C" w14:textId="77777777" w:rsidR="0073286A" w:rsidRDefault="00380B22">
      <w:r>
        <w:t xml:space="preserve">Die Bundesagentur für Arbeit veröffentlicht monatlich detaillierte Arbeitsmarktstatistiken für jedes Jobcenter in Deutschland — den Bericht „Eckwerte für Jobcenter“. Diese Berichte enthalten für den Rechtskreis SGB II (Grundsicherung für Arbeitsuchende, umgangssprachlich „Bürgergeld“) zentrale Kennzahlen wie den Bestand an Arbeitslosen, die Arbeitslosenquote, die Zahl der Langzeitarbeitslosen sowie Kennzahlen zu Bedarfsgemeinschaften und Personen im Leistungsbezug. Für das Jobcenter Regensburg liegen diese </w:t>
      </w:r>
      <w:r>
        <w:t>Berichte als monatliche Excel-Dateien vor, jede mit über 20 Tabellenblättern und einer Vielzahl an Einzelwerten. In dieser Rohform sind Entwicklungen über die Zeit und Zusammenhänge zwischen den Kennzahlen nur schwer zu erkennen.</w:t>
      </w:r>
    </w:p>
    <w:p w14:paraId="4923E0EB" w14:textId="77777777" w:rsidR="0073286A" w:rsidRDefault="00380B22">
      <w:pPr>
        <w:pStyle w:val="berschrift2"/>
      </w:pPr>
      <w:bookmarkStart w:id="2" w:name="TocLink3"/>
      <w:r>
        <w:t>1.2 Zielsetzung des Projekts</w:t>
      </w:r>
      <w:bookmarkEnd w:id="2"/>
    </w:p>
    <w:p w14:paraId="007877CF" w14:textId="77777777" w:rsidR="0073286A" w:rsidRDefault="00380B22">
      <w:r>
        <w:t>Ziel dieses Projekts ist es, aus den monatlichen Rohdaten des Jobcenters Regensburg eine strukturierte, nachvollziehbare Zeitreihe aufzubauen und die Entwicklung der Arbeitslosigkeit sowie angrenzender Kennzahlen im Rechtskreis SGB II über einen Zeitraum von 18 Monaten auszuwerten und zu visualisieren. Der Fokus liegt dabei auf:</w:t>
      </w:r>
    </w:p>
    <w:p w14:paraId="2898EAE9" w14:textId="77777777" w:rsidR="0073286A" w:rsidRDefault="00380B22">
      <w:pPr>
        <w:pStyle w:val="Aufzhlungszeichen"/>
      </w:pPr>
      <w:r>
        <w:t>einem sauberen, reproduzierbaren Datenverarbeitungsprozess (Einlesen, Bereinigen, Aufbereiten),</w:t>
      </w:r>
    </w:p>
    <w:p w14:paraId="0D78B4A8" w14:textId="77777777" w:rsidR="0073286A" w:rsidRDefault="00380B22">
      <w:pPr>
        <w:pStyle w:val="Aufzhlungszeichen"/>
      </w:pPr>
      <w:r>
        <w:t>einer aussagekräftigen, verständlichen Visualisierung der zentralen Kennzahlen,</w:t>
      </w:r>
    </w:p>
    <w:p w14:paraId="6AB73EFF" w14:textId="77777777" w:rsidR="0073286A" w:rsidRDefault="00380B22">
      <w:pPr>
        <w:pStyle w:val="Aufzhlungszeichen"/>
      </w:pPr>
      <w:r>
        <w:t>der Ableitung inhaltlicher und statistischer Erkenntnisse aus den Daten sowie</w:t>
      </w:r>
    </w:p>
    <w:p w14:paraId="12F8BA68" w14:textId="77777777" w:rsidR="0073286A" w:rsidRDefault="00380B22">
      <w:pPr>
        <w:pStyle w:val="Aufzhlungszeichen"/>
      </w:pPr>
      <w:r>
        <w:t>der Bereitstellung der Ergebnisse in einem interaktiven Dashboard für die fortlaufende Nutzung.</w:t>
      </w:r>
    </w:p>
    <w:p w14:paraId="6B13EA04" w14:textId="77777777" w:rsidR="0073286A" w:rsidRDefault="00380B22">
      <w:pPr>
        <w:pStyle w:val="berschrift2"/>
      </w:pPr>
      <w:bookmarkStart w:id="3" w:name="TocLink4"/>
      <w:r>
        <w:t>1.3 Datengrundlage</w:t>
      </w:r>
      <w:bookmarkEnd w:id="3"/>
    </w:p>
    <w:p w14:paraId="76058B2B" w14:textId="77777777" w:rsidR="0073286A" w:rsidRDefault="00380B22">
      <w:r>
        <w:t>Datengrundlage sind 18 monatliche Excel-Berichte „Eckwerte für Jobcenter“ für das Jobcenter Regensburg (Januar 2025 bis Juni 2026, Statistik-Nr. t73906-0). Jede Datei enthält den aktuellen Monatswert je Merkmal, getrennt nach „Insgesamt (SGB II und SGB III)“ und „Rechtskreis SGB II“ (= Jobcenter-Zuständigkeit). Ausgewertet wird ausschließlich der SGB-II-Anteil. Herausgeberin ist die Statistik der Bundesagentur für Arbeit.</w:t>
      </w:r>
    </w:p>
    <w:p w14:paraId="4DB8EA3B" w14:textId="77777777" w:rsidR="0073286A" w:rsidRDefault="00380B22">
      <w:pPr>
        <w:pStyle w:val="berschrift2"/>
      </w:pPr>
      <w:bookmarkStart w:id="4" w:name="TocLink5"/>
      <w:r>
        <w:t>1.4 Aufbau der Dokumentation</w:t>
      </w:r>
      <w:bookmarkEnd w:id="4"/>
    </w:p>
    <w:p w14:paraId="49FEABC8" w14:textId="77777777" w:rsidR="0073286A" w:rsidRDefault="00380B22">
      <w:r>
        <w:t xml:space="preserve">Diese Dokumentation folgt dem tatsächlichen Projektablauf und ist in Hauptteile gegliedert, die den Jupyter-Notebooks des Projekts entsprechen: Kapitel 2 („01_Exploration.ipynb“) beschreibt die Datenexploration und -aufbereitung, Kapitel 3 („02_Analyse_SGBII.ipynb“) die Datenanalyse und Visualisierung, Kapitel 4 („03_Statistik.ipynb“) die vertiefte statistische Analyse. Die Kapitel </w:t>
      </w:r>
      <w:r>
        <w:lastRenderedPageBreak/>
        <w:t>5 bis 11 dokumentieren sieben weitere Themenfelder, die im Projektverlauf priorisiert und nacheinander umgesetzt wurden: Fluktuation, Demografie, Erwerbstätigkeit, Finanzen, Förderung, Bezugsdauer sowie ein Rechtskreisvergleich SGB II vs. SGB III. Kapitel 12 fasst die Ergebnisse zusammen und gibt einen Ausblick auf verbleibende Erweiterungsmöglichkeiten.</w:t>
      </w:r>
    </w:p>
    <w:p w14:paraId="4A10E309" w14:textId="77777777" w:rsidR="0073286A" w:rsidRDefault="00380B22">
      <w:r>
        <w:br w:type="page"/>
      </w:r>
    </w:p>
    <w:p w14:paraId="04E29FC6" w14:textId="77777777" w:rsidR="0073286A" w:rsidRDefault="00380B22">
      <w:pPr>
        <w:pStyle w:val="berschrift1"/>
        <w:pBdr>
          <w:bottom w:val="single" w:sz="10" w:space="6" w:color="1E3A8A"/>
        </w:pBdr>
      </w:pPr>
      <w:bookmarkStart w:id="5" w:name="TocLink6"/>
      <w:r>
        <w:lastRenderedPageBreak/>
        <w:t>2 Datenexploration und -aufbereitung</w:t>
      </w:r>
      <w:bookmarkEnd w:id="5"/>
    </w:p>
    <w:p w14:paraId="051817B2" w14:textId="77777777" w:rsidR="0073286A" w:rsidRDefault="00380B22">
      <w:r>
        <w:t>Bevor die eigentliche Analyse beginnen kann, müssen die Rohdaten eingelesen, auf ihre Struktur hin untersucht, bereinigt und in ein für die Auswertung geeignetes Format überführt werden. Dieser Schritt ist Gegenstand des Notebooks „01_Exploration.ipynb“ und wird in den folgenden Unterkapiteln dokumentiert.</w:t>
      </w:r>
    </w:p>
    <w:p w14:paraId="0851B3F3" w14:textId="77777777" w:rsidR="0073286A" w:rsidRDefault="00380B22">
      <w:pPr>
        <w:pStyle w:val="berschrift2"/>
      </w:pPr>
      <w:bookmarkStart w:id="6" w:name="TocLink7"/>
      <w:r>
        <w:t>2.1 Tabellenblätter der Rohdaten untersuchen</w:t>
      </w:r>
      <w:bookmarkEnd w:id="6"/>
    </w:p>
    <w:p w14:paraId="4171322A" w14:textId="77777777" w:rsidR="0073286A" w:rsidRDefault="00380B22">
      <w:r>
        <w:t>Jede der 18 Excel-Dateien enthält 21 Tabellenblätter, nicht nur das Blatt „1.1 Eckwerte“. Bevor die eigentliche Datenpipeline aufgebaut wurde, sind daher zunächst alle Blätter systematisch gesichtet worden: Für jedes Blatt wurde per Skript geprüft, welche Daten enthalten sind, ob sie für die SGB-II-Arbeitslosenanalyse relevant sind, und welche Diagramme sich daraus grundsätzlich ableiten ließen.</w:t>
      </w:r>
    </w:p>
    <w:p w14:paraId="2E9E5AA3" w14:textId="77777777" w:rsidR="0073286A" w:rsidRDefault="00380B22">
      <w:r>
        <w:t>Ergebnis der Sichtung:</w:t>
      </w:r>
    </w:p>
    <w:p w14:paraId="0C07EFD7" w14:textId="77777777" w:rsidR="0073286A" w:rsidRDefault="00380B22">
      <w:pPr>
        <w:pStyle w:val="Aufzhlungszeichen"/>
      </w:pPr>
      <w:r>
        <w:t>6 Blätter enthalten reine Metadaten oder Navigationshilfen ohne Analysewert (Deckblatt, Impressum, Inhaltsverzeichnis, Grafik, Linkliste, Statistik-Infoseite).</w:t>
      </w:r>
    </w:p>
    <w:p w14:paraId="2788CFAB" w14:textId="77777777" w:rsidR="0073286A" w:rsidRDefault="00380B22">
      <w:pPr>
        <w:pStyle w:val="Aufzhlungszeichen"/>
      </w:pPr>
      <w:r>
        <w:t>Das Blatt „1.1 Eckwerte“ enthält die zentralen Kennzahlen, jeweils getrennt nach Rechtskreis „Insgesamt (SGB II und SGB III)“ und „Rechtskreis SGB II“, und wurde als Hauptquelle für die weitere Analyse ausgewählt.</w:t>
      </w:r>
    </w:p>
    <w:p w14:paraId="46938E50" w14:textId="77777777" w:rsidR="0073286A" w:rsidRDefault="00380B22">
      <w:pPr>
        <w:pStyle w:val="Aufzhlungszeichen"/>
      </w:pPr>
      <w:r>
        <w:t>Die Blätter 2.1–2.5 enthalten detailliertere Aufschlüsselungen zu Zugang, Bestand, Abgang, Langzeitarbeitslosigkeit und Unterbeschäftigung, die inhaltlich teils über „1.1 Eckwerte“ hinausgehen (z. B. Zugangsgründe).</w:t>
      </w:r>
    </w:p>
    <w:p w14:paraId="25C77FEF" w14:textId="77777777" w:rsidR="0073286A" w:rsidRDefault="00380B22">
      <w:pPr>
        <w:pStyle w:val="Aufzhlungszeichen"/>
      </w:pPr>
      <w:r>
        <w:t>Die Blätter 3.1–3.6 (Grundsicherung im Detail) und 4.1–4.2 (Förderung) melden nicht den Berichtsmonat des Dateinamens, sondern Werte mit 3 bzw. 6 Monaten Wartezeit. Dieser Befund ist wichtig für die spätere Nutzung dieser Blätter, da der tatsächliche Stichmonat aus dem Blattinhalt statt aus dem Dateinamen abgeleitet werden muss.</w:t>
      </w:r>
    </w:p>
    <w:p w14:paraId="7183CABD" w14:textId="77777777" w:rsidR="0073286A" w:rsidRDefault="00380B22">
      <w:r>
        <w:t>Auf Basis dieser Sichtung wurde entschieden, die Kernanalyse auf das Blatt „1.1 Eckwerte“ zu stützen; die übrigen Blätter wurden im Projektverlauf sukzessive erschlossen (Kapitel 5–11) bzw. sind als Erweiterungspotenzial für künftige Analyseschritte dokumentiert (siehe Kapitel 12).</w:t>
      </w:r>
    </w:p>
    <w:p w14:paraId="6805A979" w14:textId="77777777" w:rsidR="0073286A" w:rsidRDefault="00380B22">
      <w:pPr>
        <w:pStyle w:val="berschrift2"/>
      </w:pPr>
      <w:bookmarkStart w:id="7" w:name="TocLink8"/>
      <w:r>
        <w:t>2.2 Daten einlesen</w:t>
      </w:r>
      <w:bookmarkEnd w:id="7"/>
    </w:p>
    <w:p w14:paraId="3C4367B1" w14:textId="77777777" w:rsidR="0073286A" w:rsidRDefault="00380B22">
      <w:r>
        <w:t>Das Einlesen der 18 Monatsdateien erfolgt über zwei Funktionen:</w:t>
      </w:r>
    </w:p>
    <w:p w14:paraId="00EDB7E3" w14:textId="77777777" w:rsidR="0073286A" w:rsidRDefault="00380B22">
      <w:pPr>
        <w:pStyle w:val="Aufzhlungszeichen"/>
      </w:pPr>
      <w:r>
        <w:t>normalize_label(): entfernt Fußnotenmarker wie „ 1)“ oder „ 2) 4)“ aus Zeilenbeschriftungen per regulärem Ausdruck. Dies ist notwendig, da die Bundesagentur für Arbeit die Fußnoten-Referenzen zwischen den Berichtsmonaten revidiert, wodurch identische Merkmale sonst leicht unterschiedlich benannt wären.</w:t>
      </w:r>
    </w:p>
    <w:p w14:paraId="3AB436FD" w14:textId="77777777" w:rsidR="0073286A" w:rsidRDefault="00380B22">
      <w:pPr>
        <w:pStyle w:val="Aufzhlungszeichen"/>
      </w:pPr>
      <w:r>
        <w:lastRenderedPageBreak/>
        <w:t>parse_eckwerte(path): liest die Zeilen 9 bis 47 des Blatts „1.1 Eckwerte“ aus. Zeilen ohne Zahlenwert werden als Kategorie-Überschriften erkannt (z. B. „Arbeitslose“, „Grundsicherung für Arbeitsuchende“), Zeilen mit Zahlenwert als Datensatz erfasst. Der Berichtsmonat wird dabei bewusst aus dem Dateinamen abgeleitet, nicht aus dem Blattinhalt, da dieser je nach Blatt unterschiedlich formatiert ist.</w:t>
      </w:r>
    </w:p>
    <w:p w14:paraId="2EAE523E" w14:textId="77777777" w:rsidR="0073286A" w:rsidRDefault="00380B22">
      <w:r>
        <w:t>Alle 18 Dateien werden auf diese Weise geparst und zu einem gemeinsamen DataFrame zusammengeführt. Ergänzend werden die Spalten „jahr“ und „monat“ (aus dem Berichtsmonat) sowie ein kombinierter Schlüssel „label“ (Kategorie | Merkmal) angelegt. Letzterer löst Namenskollisionen auf, die entstehen, weil z. B. das Merkmal „Bestand“ sowohl bei „Arbeitsuchende“, „Arbeitslose“ als auch bei „gemeldete Arbeitsstellen“ vorkommt.</w:t>
      </w:r>
    </w:p>
    <w:p w14:paraId="7095DAA7" w14:textId="77777777" w:rsidR="0073286A" w:rsidRDefault="00380B22">
      <w:pPr>
        <w:pStyle w:val="berschrift2"/>
      </w:pPr>
      <w:bookmarkStart w:id="8" w:name="TocLink9"/>
      <w:r>
        <w:t>2.3 Datenüberblick und Bereinigung</w:t>
      </w:r>
      <w:bookmarkEnd w:id="8"/>
    </w:p>
    <w:p w14:paraId="3FF23978" w14:textId="77777777" w:rsidR="0073286A" w:rsidRDefault="00380B22">
      <w:r>
        <w:t>Nach dem Einlesen aller 18 Dateien ergibt sich folgender Datenüberblick:</w:t>
      </w:r>
    </w:p>
    <w:p w14:paraId="4A9393B9" w14:textId="77777777" w:rsidR="0073286A" w:rsidRDefault="00380B22">
      <w:pPr>
        <w:pStyle w:val="Aufzhlungszeichen"/>
      </w:pPr>
      <w:r>
        <w:t>Shape: 558 Zeilen × 8 Spalten</w:t>
      </w:r>
    </w:p>
    <w:p w14:paraId="1A9705F6" w14:textId="77777777" w:rsidR="0073286A" w:rsidRDefault="00380B22">
      <w:pPr>
        <w:pStyle w:val="Aufzhlungszeichen"/>
      </w:pPr>
      <w:r>
        <w:t>Abgedeckter Zeitraum: Januar 2025 bis Juni 2026 (18 Berichtsmonate)</w:t>
      </w:r>
    </w:p>
    <w:p w14:paraId="2ECC7B78" w14:textId="77777777" w:rsidR="0073286A" w:rsidRDefault="00380B22">
      <w:pPr>
        <w:pStyle w:val="Aufzhlungszeichen"/>
      </w:pPr>
      <w:r>
        <w:t>Duplikate: 0 (geprüft mit duplicated())</w:t>
      </w:r>
    </w:p>
    <w:p w14:paraId="75A980E8" w14:textId="77777777" w:rsidR="0073286A" w:rsidRDefault="00380B22">
      <w:pPr>
        <w:pStyle w:val="Aufzhlungszeichen"/>
      </w:pPr>
      <w:r>
        <w:t>Fehlende Werte in der Spalte „sgb2“: 108 von 558 — diese betreffen fast ausschließlich die Kategorie „gemeldete Arbeitsstellen“, die von der Bundesagentur für Arbeit nicht nach Rechtskreis differenziert ausgewiesen wird und daher keinen SGB-II-Einzelwert besitzt.</w:t>
      </w:r>
    </w:p>
    <w:p w14:paraId="02C34E14" w14:textId="77777777" w:rsidR="0073286A" w:rsidRDefault="00380B22">
      <w:r>
        <w:t>Die deskriptive Statistik (describe()) über alle SGB-II-Werte zeigt eine große Spannweite: Mittelwert 1.596,9, Median 862,0, Standardabweichung 1.511,5, Minimum 1,2, Maximum 5.488,0. Diese Spannweite ergibt sich daraus, dass die Spalte sowohl kleine Prozentwerte (z. B. Quoten um 1,3) als auch große Personenzahlen (z. B. Personen in Bedarfsgemeinschaften bis über 5.400) enthält — ein Hinweis darauf, dass für die eigentliche Analyse eine Trennung nach Kennzahlentyp sinnvoll ist (siehe Kapitel 2.4).</w:t>
      </w:r>
    </w:p>
    <w:p w14:paraId="19970A3E" w14:textId="77777777" w:rsidR="0073286A" w:rsidRDefault="00380B22">
      <w:pPr>
        <w:pStyle w:val="berschrift2"/>
      </w:pPr>
      <w:bookmarkStart w:id="9" w:name="TocLink10"/>
      <w:r>
        <w:t>2.4 Kennzahlen-Zeitreihe aufbereiten</w:t>
      </w:r>
      <w:bookmarkEnd w:id="9"/>
    </w:p>
    <w:p w14:paraId="5270B01C" w14:textId="77777777" w:rsidR="0073286A" w:rsidRDefault="00380B22">
      <w:r>
        <w:t>Für die weitere Analyse werden aus dem langen Datenformat neun zentrale SGB-II-Kennzahlen ausgewählt und über ein Label-Mapping-Dictionary benannt: Arbeitslose (Bestand), Arbeitslosenquote, Langzeitarbeitslose, Unterbeschäftigungsquote, Bedarfsgemeinschaften, Personen in Bedarfsgemeinschaften (PERS), Regelleistungsberechtigte (RLB), erwerbsfähige Leistungsberechtigte (ELB) und nicht erwerbsfähige Leistungsberechtigte (NEF).</w:t>
      </w:r>
    </w:p>
    <w:p w14:paraId="48210CDF" w14:textId="77777777" w:rsidR="0073286A" w:rsidRDefault="00380B22">
      <w:r>
        <w:t>Mittels pivot_table(index="period", columns="kennzahl", values="sgb2") wird daraus eine Wide-Format-Tabelle erzeugt: eine Zeile je Berichtsmonat, eine Spalte je Kennzahl. Diese Tabelle bildet die zentrale Datengrundlage für die Visualisierungen in Kapitel 3.</w:t>
      </w:r>
    </w:p>
    <w:p w14:paraId="36F793AA" w14:textId="77777777" w:rsidR="0073286A" w:rsidRDefault="00380B22">
      <w:r>
        <w:lastRenderedPageBreak/>
        <w:t>Zusätzlich werden Mittelwert und Standardabweichung je Kennzahl direkt über NumPy berechnet und ausgegeben, u. a.: Arbeitslose (Bestand) Ø 1.504,0 (± 56,8), Langzeitarbeitslose Ø 602,2 (± 68,8), Bedarfsgemeinschaften Ø 2.691,7 (± 54,1), Personen in BG Ø 5.247,4 (± 124,0).</w:t>
      </w:r>
    </w:p>
    <w:p w14:paraId="52E8B3A1" w14:textId="77777777" w:rsidR="0073286A" w:rsidRDefault="00380B22">
      <w:pPr>
        <w:pStyle w:val="berschrift2"/>
      </w:pPr>
      <w:bookmarkStart w:id="10" w:name="TocLink11"/>
      <w:r>
        <w:t>2.5 Export der aufbereiteten Daten</w:t>
      </w:r>
      <w:bookmarkEnd w:id="10"/>
    </w:p>
    <w:p w14:paraId="443FFD48" w14:textId="77777777" w:rsidR="0073286A" w:rsidRDefault="00380B22">
      <w:r>
        <w:t>Die beiden aufbereiteten DataFrames werden abschließend als CSV-Dateien im Ordner Data/processed/ abgelegt:</w:t>
      </w:r>
    </w:p>
    <w:p w14:paraId="65E48C2B" w14:textId="77777777" w:rsidR="0073286A" w:rsidRDefault="00380B22">
      <w:pPr>
        <w:pStyle w:val="Aufzhlungszeichen"/>
      </w:pPr>
      <w:r>
        <w:t>eckwerte_long.csv — das lange Format mit allen extrahierten Merkmalen je Monat (Spalten: period, kategorie, merkmal, insgesamt, sgb2, jahr, monat, label).</w:t>
      </w:r>
    </w:p>
    <w:p w14:paraId="0BE245BC" w14:textId="77777777" w:rsidR="0073286A" w:rsidRDefault="00380B22">
      <w:pPr>
        <w:pStyle w:val="Aufzhlungszeichen"/>
      </w:pPr>
      <w:r>
        <w:t>kennzahlen_sgb2.csv — die aufbereitete Wide-Format-Zeitreihe mit den neun zentralen Kennzahlen.</w:t>
      </w:r>
    </w:p>
    <w:p w14:paraId="0299F74C" w14:textId="77777777" w:rsidR="0073286A" w:rsidRDefault="00380B22">
      <w:r>
        <w:t>Diese beiden Dateien bilden die alleinige Datengrundlage für das Analyse-Notebook (Kapitel 3) sowie für das interaktive Dashboard — ein erneutes Einlesen der Excel-Rohdaten ist dafür nicht mehr notwendig.</w:t>
      </w:r>
    </w:p>
    <w:p w14:paraId="67B0C259" w14:textId="77777777" w:rsidR="0073286A" w:rsidRDefault="00380B22">
      <w:r>
        <w:br w:type="page"/>
      </w:r>
    </w:p>
    <w:p w14:paraId="031CC2D4" w14:textId="77777777" w:rsidR="0073286A" w:rsidRDefault="00380B22">
      <w:pPr>
        <w:pStyle w:val="berschrift1"/>
        <w:pBdr>
          <w:bottom w:val="single" w:sz="10" w:space="6" w:color="1E3A8A"/>
        </w:pBdr>
      </w:pPr>
      <w:bookmarkStart w:id="11" w:name="TocLink12"/>
      <w:r>
        <w:lastRenderedPageBreak/>
        <w:t>3 Datenanalyse und Visualisierung</w:t>
      </w:r>
      <w:bookmarkEnd w:id="11"/>
    </w:p>
    <w:p w14:paraId="016AF81D" w14:textId="77777777" w:rsidR="0073286A" w:rsidRDefault="00380B22">
      <w:r>
        <w:t>Aufbauend auf den in Kapitel 2 aufbereiteten Daten erfolgt in diesem Kapitel die inhaltliche Auswertung: die Entwicklung der zentralen SGB-II-Kennzahlen über die Zeit, ihre Visualisierung sowie die Einordnung der Ergebnisse. Dieser Teil entspricht dem Notebook „02_Analyse_SGBII.ipynb“.</w:t>
      </w:r>
    </w:p>
    <w:p w14:paraId="7FBD33BF" w14:textId="77777777" w:rsidR="0073286A" w:rsidRDefault="00380B22">
      <w:pPr>
        <w:pStyle w:val="berschrift2"/>
      </w:pPr>
      <w:bookmarkStart w:id="12" w:name="TocLink13"/>
      <w:r>
        <w:t>3.1 Übersicht: Kennzahlen im Vergleich</w:t>
      </w:r>
      <w:bookmarkEnd w:id="12"/>
    </w:p>
    <w:p w14:paraId="1877149A" w14:textId="77777777" w:rsidR="0073286A" w:rsidRDefault="00380B22">
      <w:pPr>
        <w:jc w:val="center"/>
      </w:pPr>
      <w:r>
        <w:rPr>
          <w:noProof/>
        </w:rPr>
        <w:drawing>
          <wp:inline distT="0" distB="0" distL="0" distR="0" wp14:anchorId="08B19BB3" wp14:editId="20AEE17E">
            <wp:extent cx="5400000" cy="27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_uebersicht.png"/>
                    <pic:cNvPicPr/>
                  </pic:nvPicPr>
                  <pic:blipFill>
                    <a:blip r:embed="rId6"/>
                    <a:stretch>
                      <a:fillRect/>
                    </a:stretch>
                  </pic:blipFill>
                  <pic:spPr>
                    <a:xfrm>
                      <a:off x="0" y="0"/>
                      <a:ext cx="5400000" cy="2700000"/>
                    </a:xfrm>
                    <a:prstGeom prst="rect">
                      <a:avLst/>
                    </a:prstGeom>
                  </pic:spPr>
                </pic:pic>
              </a:graphicData>
            </a:graphic>
          </wp:inline>
        </w:drawing>
      </w:r>
    </w:p>
    <w:p w14:paraId="2B5E2619" w14:textId="77777777" w:rsidR="0073286A" w:rsidRDefault="00380B22">
      <w:pPr>
        <w:jc w:val="center"/>
      </w:pPr>
      <w:r>
        <w:rPr>
          <w:i/>
          <w:color w:val="595959"/>
          <w:sz w:val="18"/>
        </w:rPr>
        <w:t>Abbildung 1: Personen in Bedarfsgemeinschaften (Fläche) sowie Bedarfsgemeinschaften, Arbeitslose und Langzeitarbeitslose (überlappende Balken) im Zeitverlauf Januar 2025 – Juni 2026.</w:t>
      </w:r>
    </w:p>
    <w:p w14:paraId="55E851DD" w14:textId="77777777" w:rsidR="0073286A" w:rsidRDefault="0073286A"/>
    <w:p w14:paraId="4C9981BF" w14:textId="77777777" w:rsidR="0073286A" w:rsidRDefault="00380B22">
      <w:r>
        <w:t>Das SGB II (Zweites Buch Sozialgesetzbuch) regelt die Grundsicherung für Arbeitsuchende (umgangssprachlich „Bürgergeld“) und wird von den Jobcentern verwaltet — daher der Fokus der gesamten Analyse auf den Rechtskreis SGB II, abgegrenzt vom SGB III (Arbeitslosenversicherung, Agentur für Arbeit).</w:t>
      </w:r>
    </w:p>
    <w:p w14:paraId="38135CE5" w14:textId="77777777" w:rsidR="0073286A" w:rsidRDefault="00380B22">
      <w:r>
        <w:t>Als zentraler Einstiegs-Chart der Analyse dient ein kombiniertes Diagramm, das alle vier Kernkennzahlen in einer Ansicht zusammenführt: eine Fläche für „Personen in Bedarfsgemeinschaften“ im Hintergrund, davor überlappende Balken für Bedarfsgemeinschaften, Arbeitslose (Bestand) und Langzeitarbeitslose — von außen nach innen kleiner werdend, da jede Stufe eine Teilmenge der vorherigen ist. Das Diagramm ist interaktiv: beim Bewegen der Maus über einen Monat werden alle vier Werte gleichzeitig in einer Tooltip</w:t>
      </w:r>
      <w:r>
        <w:t>-Box angezeigt.</w:t>
      </w:r>
    </w:p>
    <w:p w14:paraId="59DF953B" w14:textId="77777777" w:rsidR="0073286A" w:rsidRDefault="00380B22">
      <w:pPr>
        <w:pStyle w:val="berschrift2"/>
      </w:pPr>
      <w:bookmarkStart w:id="13" w:name="TocLink14"/>
      <w:r>
        <w:lastRenderedPageBreak/>
        <w:t>3.2 Arbeitslosen- und Unterbeschäftigungsquote</w:t>
      </w:r>
      <w:bookmarkEnd w:id="13"/>
    </w:p>
    <w:p w14:paraId="716CE2AE" w14:textId="77777777" w:rsidR="0073286A" w:rsidRDefault="00380B22">
      <w:pPr>
        <w:jc w:val="center"/>
      </w:pPr>
      <w:r>
        <w:rPr>
          <w:noProof/>
        </w:rPr>
        <w:drawing>
          <wp:inline distT="0" distB="0" distL="0" distR="0" wp14:anchorId="700D72D7" wp14:editId="4EFB9AAA">
            <wp:extent cx="5400000" cy="24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_quote.png"/>
                    <pic:cNvPicPr/>
                  </pic:nvPicPr>
                  <pic:blipFill>
                    <a:blip r:embed="rId7"/>
                    <a:stretch>
                      <a:fillRect/>
                    </a:stretch>
                  </pic:blipFill>
                  <pic:spPr>
                    <a:xfrm>
                      <a:off x="0" y="0"/>
                      <a:ext cx="5400000" cy="2430000"/>
                    </a:xfrm>
                    <a:prstGeom prst="rect">
                      <a:avLst/>
                    </a:prstGeom>
                  </pic:spPr>
                </pic:pic>
              </a:graphicData>
            </a:graphic>
          </wp:inline>
        </w:drawing>
      </w:r>
    </w:p>
    <w:p w14:paraId="79411CC7" w14:textId="77777777" w:rsidR="0073286A" w:rsidRDefault="00380B22">
      <w:pPr>
        <w:jc w:val="center"/>
      </w:pPr>
      <w:r>
        <w:rPr>
          <w:i/>
          <w:color w:val="595959"/>
          <w:sz w:val="18"/>
        </w:rPr>
        <w:t>Abbildung 2: Arbeitslosenquote und Unterbeschäftigungsquote im Rechtskreis SGB II, Januar 2025 – Juni 2026. Beide Quoten bewegen sich in einer engen Bandbreite.</w:t>
      </w:r>
    </w:p>
    <w:p w14:paraId="51F9E9F7" w14:textId="77777777" w:rsidR="0073286A" w:rsidRDefault="0073286A"/>
    <w:p w14:paraId="7B918351" w14:textId="77777777" w:rsidR="0073286A" w:rsidRDefault="00380B22">
      <w:r>
        <w:t>Arbeitslosenquote und Unterbeschäftigungsquote sind Anteilswerte, keine Rohzahlen: Beide setzen den SGB-II-Bestand ins Verhältnis zu allen zivilen Erwerbspersonen Regensburgs (Beschäftigte und Arbeitslose zusammen). Die Unterbeschäftigungsquote nutzt eine etwas breitere Bezugsgröße, die zusätzlich unterbeschäftigte Personen (z. B. Teilnehmende an arbeitsmarktpolitischen Maßnahmen) einschließt und deshalb meist etwas über der Arbeitslosenquote liegt.</w:t>
      </w:r>
    </w:p>
    <w:p w14:paraId="1867AB6C" w14:textId="77777777" w:rsidR="0073286A" w:rsidRDefault="00380B22">
      <w:r>
        <w:t xml:space="preserve">Im Beobachtungszeitraum schwankt die Arbeitslosenquote eng zwischen </w:t>
      </w:r>
      <w:r>
        <w:rPr>
          <w:b/>
          <w:color w:val="B42318"/>
        </w:rPr>
        <w:t>1,2 %</w:t>
      </w:r>
      <w:r>
        <w:t xml:space="preserve"> und </w:t>
      </w:r>
      <w:r>
        <w:rPr>
          <w:b/>
          <w:color w:val="B42318"/>
        </w:rPr>
        <w:t>1,4 %</w:t>
      </w:r>
      <w:r>
        <w:t xml:space="preserve">, die Unterbeschäftigungsquote zwischen </w:t>
      </w:r>
      <w:r>
        <w:rPr>
          <w:b/>
          <w:color w:val="B42318"/>
        </w:rPr>
        <w:t>1,7 %</w:t>
      </w:r>
      <w:r>
        <w:t xml:space="preserve"> und </w:t>
      </w:r>
      <w:r>
        <w:rPr>
          <w:b/>
          <w:color w:val="B42318"/>
        </w:rPr>
        <w:t>1,9 %</w:t>
      </w:r>
      <w:r>
        <w:t xml:space="preserve"> — beide Kennzahlen sind über die 18 Monate hinweg als stabil zu bewerten.</w:t>
      </w:r>
    </w:p>
    <w:p w14:paraId="5C27FE69" w14:textId="77777777" w:rsidR="0073286A" w:rsidRDefault="00380B22">
      <w:pPr>
        <w:pStyle w:val="berschrift2"/>
      </w:pPr>
      <w:bookmarkStart w:id="14" w:name="TocLink15"/>
      <w:r>
        <w:lastRenderedPageBreak/>
        <w:t>3.3 Langzeitarbeitslosigkeit</w:t>
      </w:r>
      <w:bookmarkEnd w:id="14"/>
    </w:p>
    <w:p w14:paraId="0557FA7C" w14:textId="77777777" w:rsidR="0073286A" w:rsidRDefault="00380B22">
      <w:pPr>
        <w:jc w:val="center"/>
      </w:pPr>
      <w:r>
        <w:rPr>
          <w:noProof/>
        </w:rPr>
        <w:drawing>
          <wp:inline distT="0" distB="0" distL="0" distR="0" wp14:anchorId="25694FA4" wp14:editId="5420FEEC">
            <wp:extent cx="5400000" cy="22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_lza_anteil.png"/>
                    <pic:cNvPicPr/>
                  </pic:nvPicPr>
                  <pic:blipFill>
                    <a:blip r:embed="rId8"/>
                    <a:stretch>
                      <a:fillRect/>
                    </a:stretch>
                  </pic:blipFill>
                  <pic:spPr>
                    <a:xfrm>
                      <a:off x="0" y="0"/>
                      <a:ext cx="5400000" cy="2268000"/>
                    </a:xfrm>
                    <a:prstGeom prst="rect">
                      <a:avLst/>
                    </a:prstGeom>
                  </pic:spPr>
                </pic:pic>
              </a:graphicData>
            </a:graphic>
          </wp:inline>
        </w:drawing>
      </w:r>
    </w:p>
    <w:p w14:paraId="1B310F96" w14:textId="77777777" w:rsidR="0073286A" w:rsidRDefault="00380B22">
      <w:pPr>
        <w:jc w:val="center"/>
      </w:pPr>
      <w:r>
        <w:rPr>
          <w:i/>
          <w:color w:val="595959"/>
          <w:sz w:val="18"/>
        </w:rPr>
        <w:t>Abbildung 3: Anteil der Langzeitarbeitslosen an allen Arbeitslosen im SGB II. Deutlich sichtbarer Aufwärtstrend von 34,1 % (Januar 2025) auf 47,3 % (Juni 2026).</w:t>
      </w:r>
    </w:p>
    <w:p w14:paraId="442FAB3C" w14:textId="77777777" w:rsidR="0073286A" w:rsidRDefault="0073286A"/>
    <w:p w14:paraId="73C8EA0C" w14:textId="77777777" w:rsidR="0073286A" w:rsidRDefault="00380B22">
      <w:r>
        <w:t xml:space="preserve">Langzeitarbeitslose sind Personen, die seit mindestens einem Jahr ununterbrochen als arbeitslos gemeldet sind. Diese Kennzahl zeigt im Beobachtungszeitraum den deutlichsten Trend im gesamten Datensatz: Die absolute Zahl ist von 502 (Januar 2025) auf 709 (Juni 2026) gestiegen, der Anteil an allen Arbeitslosen im Rechtskreis SGB II von </w:t>
      </w:r>
      <w:r>
        <w:rPr>
          <w:b/>
          <w:color w:val="B42318"/>
        </w:rPr>
        <w:t>34,1 %</w:t>
      </w:r>
      <w:r>
        <w:t xml:space="preserve"> auf </w:t>
      </w:r>
      <w:r>
        <w:rPr>
          <w:b/>
          <w:color w:val="B42318"/>
        </w:rPr>
        <w:t>47,3 %</w:t>
      </w:r>
      <w:r>
        <w:t>.</w:t>
      </w:r>
    </w:p>
    <w:p w14:paraId="7DC7B29C" w14:textId="77777777" w:rsidR="0073286A" w:rsidRDefault="00380B22">
      <w:r>
        <w:t>Dieser Anstieg fällt umso stärker auf, als der allgemeine Arbeitslosenbestand im gleichen Zeitraum nur leicht gestiegen ist (siehe Kapitel 3.1) — ein Hinweis darauf, dass sich die Arbeitslosigkeit für einen wachsenden Teil der Betroffenen verfestigt, während sie für andere Personengruppen offenbar kürzer andauert.</w:t>
      </w:r>
    </w:p>
    <w:p w14:paraId="711C0C5F" w14:textId="77777777" w:rsidR="0073286A" w:rsidRDefault="00380B22">
      <w:pPr>
        <w:pStyle w:val="berschrift2"/>
      </w:pPr>
      <w:bookmarkStart w:id="15" w:name="TocLink16"/>
      <w:r>
        <w:t>3.4 Kennzahlen im Vergleich (indexiert)</w:t>
      </w:r>
      <w:bookmarkEnd w:id="15"/>
    </w:p>
    <w:p w14:paraId="5C138289" w14:textId="77777777" w:rsidR="0073286A" w:rsidRDefault="00380B22">
      <w:pPr>
        <w:jc w:val="center"/>
      </w:pPr>
      <w:r>
        <w:rPr>
          <w:noProof/>
        </w:rPr>
        <w:drawing>
          <wp:inline distT="0" distB="0" distL="0" distR="0" wp14:anchorId="10E0945B" wp14:editId="12A81AC3">
            <wp:extent cx="5400000" cy="243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4_indexiert.png"/>
                    <pic:cNvPicPr/>
                  </pic:nvPicPr>
                  <pic:blipFill>
                    <a:blip r:embed="rId9"/>
                    <a:stretch>
                      <a:fillRect/>
                    </a:stretch>
                  </pic:blipFill>
                  <pic:spPr>
                    <a:xfrm>
                      <a:off x="0" y="0"/>
                      <a:ext cx="5400000" cy="2430000"/>
                    </a:xfrm>
                    <a:prstGeom prst="rect">
                      <a:avLst/>
                    </a:prstGeom>
                  </pic:spPr>
                </pic:pic>
              </a:graphicData>
            </a:graphic>
          </wp:inline>
        </w:drawing>
      </w:r>
    </w:p>
    <w:p w14:paraId="73839C81" w14:textId="77777777" w:rsidR="0073286A" w:rsidRDefault="00380B22">
      <w:pPr>
        <w:jc w:val="center"/>
      </w:pPr>
      <w:r>
        <w:rPr>
          <w:i/>
          <w:color w:val="595959"/>
          <w:sz w:val="18"/>
        </w:rPr>
        <w:lastRenderedPageBreak/>
        <w:t>Abbildung 4: Die vier Kernkennzahlen indexiert auf den ersten Berichtsmonat (= 100 %). Der Index der Langzeitarbeitslosen steigt sichtbar über die anderen Kennzahlen hinaus.</w:t>
      </w:r>
    </w:p>
    <w:p w14:paraId="1B17FFCB" w14:textId="77777777" w:rsidR="0073286A" w:rsidRDefault="0073286A"/>
    <w:p w14:paraId="02BCDD33" w14:textId="77777777" w:rsidR="0073286A" w:rsidRDefault="00380B22">
      <w:r>
        <w:t xml:space="preserve">Da die vier Kernkennzahlen sehr unterschiedliche Größenordnungen haben (von rund 500 Langzeitarbeitslosen bis über 5.000 Personen in Bedarfsgemeinschaften), werden sie für den direkten Vergleich zusätzlich auf den ersten Berichtsmonat indexiert: Der Wert im Startmonat wird gleich </w:t>
      </w:r>
      <w:r>
        <w:rPr>
          <w:b/>
          <w:color w:val="B42318"/>
        </w:rPr>
        <w:t>100 %</w:t>
      </w:r>
      <w:r>
        <w:t xml:space="preserve"> gesetzt, alle folgenden Monate werden relativ dazu umgerechnet. Ein Indexwert von 110 bedeutet demnach </w:t>
      </w:r>
      <w:r>
        <w:rPr>
          <w:b/>
          <w:color w:val="B42318"/>
        </w:rPr>
        <w:t>+10 %</w:t>
      </w:r>
      <w:r>
        <w:t xml:space="preserve"> gegenüber dem Startmonat, ein Wert von 90 entsprechend </w:t>
      </w:r>
      <w:r>
        <w:rPr>
          <w:b/>
          <w:color w:val="B42318"/>
        </w:rPr>
        <w:t>−</w:t>
      </w:r>
      <w:r>
        <w:rPr>
          <w:b/>
          <w:color w:val="B42318"/>
        </w:rPr>
        <w:t>10 %</w:t>
      </w:r>
      <w:r>
        <w:t>.</w:t>
      </w:r>
    </w:p>
    <w:p w14:paraId="227EA7D3" w14:textId="77777777" w:rsidR="0073286A" w:rsidRDefault="00380B22">
      <w:r>
        <w:t xml:space="preserve">Diese Darstellung macht sichtbar, dass sich die vier Kennzahlen trotz stabiler absoluter Größenordnungen unterschiedlich entwickeln: Während Bedarfsgemeinschaften und Personen in BG im Index unter </w:t>
      </w:r>
      <w:r>
        <w:rPr>
          <w:b/>
          <w:color w:val="B42318"/>
        </w:rPr>
        <w:t>100 %</w:t>
      </w:r>
      <w:r>
        <w:t xml:space="preserve"> fallen (rückläufig), steigt der Index der Langzeitarbeitslosen deutlich über </w:t>
      </w:r>
      <w:r>
        <w:rPr>
          <w:b/>
          <w:color w:val="B42318"/>
        </w:rPr>
        <w:t>140 %</w:t>
      </w:r>
      <w:r>
        <w:t xml:space="preserve"> — der bereits in Kapitel 3.3 beschriebene Trend wird hier im direkten Vergleich noch klarer erkennbar.</w:t>
      </w:r>
    </w:p>
    <w:p w14:paraId="6FF90944" w14:textId="77777777" w:rsidR="0073286A" w:rsidRDefault="00380B22">
      <w:pPr>
        <w:pStyle w:val="berschrift2"/>
      </w:pPr>
      <w:bookmarkStart w:id="16" w:name="TocLink17"/>
      <w:r>
        <w:t>3.5 Altersstruktur und Geschlecht</w:t>
      </w:r>
      <w:bookmarkEnd w:id="16"/>
    </w:p>
    <w:p w14:paraId="3FE56EB6" w14:textId="77777777" w:rsidR="0073286A" w:rsidRDefault="00380B22">
      <w:pPr>
        <w:jc w:val="center"/>
      </w:pPr>
      <w:r>
        <w:rPr>
          <w:noProof/>
        </w:rPr>
        <w:drawing>
          <wp:inline distT="0" distB="0" distL="0" distR="0" wp14:anchorId="56176B0D" wp14:editId="5B72C51C">
            <wp:extent cx="5400000" cy="2209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5_alter_geschlecht.png"/>
                    <pic:cNvPicPr/>
                  </pic:nvPicPr>
                  <pic:blipFill>
                    <a:blip r:embed="rId10"/>
                    <a:stretch>
                      <a:fillRect/>
                    </a:stretch>
                  </pic:blipFill>
                  <pic:spPr>
                    <a:xfrm>
                      <a:off x="0" y="0"/>
                      <a:ext cx="5400000" cy="2209091"/>
                    </a:xfrm>
                    <a:prstGeom prst="rect">
                      <a:avLst/>
                    </a:prstGeom>
                  </pic:spPr>
                </pic:pic>
              </a:graphicData>
            </a:graphic>
          </wp:inline>
        </w:drawing>
      </w:r>
    </w:p>
    <w:p w14:paraId="5FD52371" w14:textId="77777777" w:rsidR="0073286A" w:rsidRDefault="00380B22">
      <w:pPr>
        <w:jc w:val="center"/>
      </w:pPr>
      <w:r>
        <w:rPr>
          <w:i/>
          <w:color w:val="595959"/>
          <w:sz w:val="18"/>
        </w:rPr>
        <w:t>Abbildung 5: Altersstruktur und Geschlechterverteilung der SGB-II-Arbeitslosen im letzten Berichtsmonat (Juni 2026).</w:t>
      </w:r>
    </w:p>
    <w:p w14:paraId="0EBD9267" w14:textId="77777777" w:rsidR="0073286A" w:rsidRDefault="0073286A"/>
    <w:p w14:paraId="19A61F8F" w14:textId="77777777" w:rsidR="0073286A" w:rsidRDefault="00380B22">
      <w:r>
        <w:t>Für den jeweils aktuellsten Berichtsmonat (Juni 2026) zeigen zwei Balkendiagramme die Struktur der SGB-II-Arbeitslosen: nach Altersgruppen (15 bis unter 25 Jahre, 25 bis unter 50 Jahre, 50 Jahre und älter) sowie nach Geschlecht (Männer/Frauen). Es handelt sich dabei um eine reine Momentaufnahme, keine Zeitreihe — die zeitliche Entwicklung dieser Merkmale wird in Kapitel 6 als echte Zeitreihe nachgeliefert.</w:t>
      </w:r>
    </w:p>
    <w:p w14:paraId="151575E3" w14:textId="77777777" w:rsidR="0073286A" w:rsidRDefault="00380B22">
      <w:pPr>
        <w:pStyle w:val="berschrift2"/>
      </w:pPr>
      <w:bookmarkStart w:id="17" w:name="TocLink18"/>
      <w:r>
        <w:lastRenderedPageBreak/>
        <w:t>3.6 Veränderung zum Vormonat und zum Vorjahresmonat</w:t>
      </w:r>
      <w:bookmarkEnd w:id="17"/>
    </w:p>
    <w:p w14:paraId="73583D22" w14:textId="77777777" w:rsidR="0073286A" w:rsidRDefault="00380B22">
      <w:r>
        <w:t>Für die vier Kernkennzahlen wird jeweils die absolute und prozentuale Veränderung zum Vormonat sowie zum Vorjahresmonat berechnet. Für den letzten Berichtsmonat (Juni 2026) ergibt sich:</w:t>
      </w:r>
    </w:p>
    <w:p w14:paraId="1B2E3FFC" w14:textId="77777777" w:rsidR="0073286A" w:rsidRDefault="00380B22">
      <w:pPr>
        <w:pStyle w:val="Aufzhlungszeichen"/>
      </w:pPr>
      <w:r>
        <w:t>Arbeitslose (Bestand): −52 (</w:t>
      </w:r>
      <w:r>
        <w:rPr>
          <w:b/>
          <w:color w:val="B42318"/>
        </w:rPr>
        <w:t>−</w:t>
      </w:r>
      <w:r>
        <w:rPr>
          <w:b/>
          <w:color w:val="B42318"/>
        </w:rPr>
        <w:t>3,4 %</w:t>
      </w:r>
      <w:r>
        <w:t>) zum Vormonat, −9 (</w:t>
      </w:r>
      <w:r>
        <w:rPr>
          <w:b/>
          <w:color w:val="B42318"/>
        </w:rPr>
        <w:t>−</w:t>
      </w:r>
      <w:r>
        <w:rPr>
          <w:b/>
          <w:color w:val="B42318"/>
        </w:rPr>
        <w:t>0,6 %</w:t>
      </w:r>
      <w:r>
        <w:t>) zum Vorjahresmonat.</w:t>
      </w:r>
    </w:p>
    <w:p w14:paraId="5859591F" w14:textId="77777777" w:rsidR="0073286A" w:rsidRDefault="00380B22">
      <w:pPr>
        <w:pStyle w:val="Aufzhlungszeichen"/>
      </w:pPr>
      <w:r>
        <w:t>Langzeitarbeitslose: −5 (</w:t>
      </w:r>
      <w:r>
        <w:rPr>
          <w:b/>
          <w:color w:val="B42318"/>
        </w:rPr>
        <w:t>−</w:t>
      </w:r>
      <w:r>
        <w:rPr>
          <w:b/>
          <w:color w:val="B42318"/>
        </w:rPr>
        <w:t>0,7 %</w:t>
      </w:r>
      <w:r>
        <w:t>) zum Vormonat, +158 (</w:t>
      </w:r>
      <w:r>
        <w:rPr>
          <w:b/>
          <w:color w:val="B42318"/>
        </w:rPr>
        <w:t>+28,7 %</w:t>
      </w:r>
      <w:r>
        <w:t>) zum Vorjahresmonat — die deutliche Vorjahresveränderung bestätigt den in Kapitel 3.3 beschriebenen Trend.</w:t>
      </w:r>
    </w:p>
    <w:p w14:paraId="76BCEB67" w14:textId="77777777" w:rsidR="0073286A" w:rsidRDefault="00380B22">
      <w:pPr>
        <w:pStyle w:val="Aufzhlungszeichen"/>
      </w:pPr>
      <w:r>
        <w:t>Bedarfsgemeinschaften: −41 (</w:t>
      </w:r>
      <w:r>
        <w:rPr>
          <w:b/>
          <w:color w:val="B42318"/>
        </w:rPr>
        <w:t>−</w:t>
      </w:r>
      <w:r>
        <w:rPr>
          <w:b/>
          <w:color w:val="B42318"/>
        </w:rPr>
        <w:t>1,5 %</w:t>
      </w:r>
      <w:r>
        <w:t>) zum Vormonat, −23 (</w:t>
      </w:r>
      <w:r>
        <w:rPr>
          <w:b/>
          <w:color w:val="B42318"/>
        </w:rPr>
        <w:t>−</w:t>
      </w:r>
      <w:r>
        <w:rPr>
          <w:b/>
          <w:color w:val="B42318"/>
        </w:rPr>
        <w:t>0,9 %</w:t>
      </w:r>
      <w:r>
        <w:t>) zum Vorjahresmonat.</w:t>
      </w:r>
    </w:p>
    <w:p w14:paraId="489FB2E6" w14:textId="77777777" w:rsidR="0073286A" w:rsidRDefault="00380B22">
      <w:pPr>
        <w:pStyle w:val="Aufzhlungszeichen"/>
      </w:pPr>
      <w:r>
        <w:t>Personen in BG: −65 (</w:t>
      </w:r>
      <w:r>
        <w:rPr>
          <w:b/>
          <w:color w:val="B42318"/>
        </w:rPr>
        <w:t>−</w:t>
      </w:r>
      <w:r>
        <w:rPr>
          <w:b/>
          <w:color w:val="B42318"/>
        </w:rPr>
        <w:t>1,2 %</w:t>
      </w:r>
      <w:r>
        <w:t>) zum Vormonat, −126 (</w:t>
      </w:r>
      <w:r>
        <w:rPr>
          <w:b/>
          <w:color w:val="B42318"/>
        </w:rPr>
        <w:t>−</w:t>
      </w:r>
      <w:r>
        <w:rPr>
          <w:b/>
          <w:color w:val="B42318"/>
        </w:rPr>
        <w:t>2,4 %</w:t>
      </w:r>
      <w:r>
        <w:t>) zum Vorjahresmonat.</w:t>
      </w:r>
    </w:p>
    <w:p w14:paraId="319EEB5C" w14:textId="77777777" w:rsidR="0073286A" w:rsidRDefault="00380B22">
      <w:pPr>
        <w:pStyle w:val="berschrift2"/>
        <w:pBdr>
          <w:top w:val="single" w:sz="12" w:space="8" w:color="93C5FD"/>
          <w:left w:val="single" w:sz="12" w:space="8" w:color="93C5FD"/>
        </w:pBdr>
        <w:shd w:val="clear" w:color="auto" w:fill="EFF6FF"/>
        <w:spacing w:before="320"/>
      </w:pPr>
      <w:bookmarkStart w:id="18" w:name="TocLink19"/>
      <w:r>
        <w:t>3.7 Zusammenfassung der Analyseergebnisse</w:t>
      </w:r>
      <w:bookmarkEnd w:id="18"/>
    </w:p>
    <w:p w14:paraId="38B7FF0A" w14:textId="77777777" w:rsidR="0073286A" w:rsidRDefault="00380B22">
      <w:pPr>
        <w:pBdr>
          <w:left w:val="single" w:sz="12" w:space="8" w:color="93C5FD"/>
        </w:pBdr>
        <w:shd w:val="clear" w:color="auto" w:fill="EFF6FF"/>
      </w:pPr>
      <w:r>
        <w:t>Auf Basis der 18 Monatsberichte (Januar 2025 bis Juni 2026) für das Jobcenter Regensburg (Rechtskreis SGB II) lassen sich folgende zentrale Befunde festhalten:</w:t>
      </w:r>
    </w:p>
    <w:p w14:paraId="05BFFB94" w14:textId="77777777" w:rsidR="0073286A" w:rsidRDefault="00380B22">
      <w:pPr>
        <w:pStyle w:val="Aufzhlungszeichen"/>
        <w:pBdr>
          <w:left w:val="single" w:sz="12" w:space="8" w:color="93C5FD"/>
        </w:pBdr>
        <w:shd w:val="clear" w:color="auto" w:fill="EFF6FF"/>
      </w:pPr>
      <w:r>
        <w:t>Arbeitslose (Bestand): von 1.470 (Januar 2025) auf 1.500 (Juni 2026) — leicht gestiegen, mit einem Zwischenhoch von 1.587 im August 2025 und einem Tiefpunkt von 1.382 im Februar 2025.</w:t>
      </w:r>
    </w:p>
    <w:p w14:paraId="3123012F" w14:textId="77777777" w:rsidR="0073286A" w:rsidRDefault="00380B22">
      <w:pPr>
        <w:pStyle w:val="Aufzhlungszeichen"/>
        <w:pBdr>
          <w:left w:val="single" w:sz="12" w:space="8" w:color="93C5FD"/>
        </w:pBdr>
        <w:shd w:val="clear" w:color="auto" w:fill="EFF6FF"/>
      </w:pPr>
      <w:r>
        <w:t xml:space="preserve">Arbeitslosenquote: schwankt eng zwischen </w:t>
      </w:r>
      <w:r>
        <w:rPr>
          <w:b/>
          <w:color w:val="B42318"/>
        </w:rPr>
        <w:t>1,2 %</w:t>
      </w:r>
      <w:r>
        <w:t xml:space="preserve"> und </w:t>
      </w:r>
      <w:r>
        <w:rPr>
          <w:b/>
          <w:color w:val="B42318"/>
        </w:rPr>
        <w:t>1,4 %</w:t>
      </w:r>
      <w:r>
        <w:t xml:space="preserve">, aktuell wieder bei </w:t>
      </w:r>
      <w:r>
        <w:rPr>
          <w:b/>
          <w:color w:val="B42318"/>
        </w:rPr>
        <w:t>1,3 %</w:t>
      </w:r>
      <w:r>
        <w:t xml:space="preserve"> — insgesamt stabil.</w:t>
      </w:r>
    </w:p>
    <w:p w14:paraId="26F12631" w14:textId="77777777" w:rsidR="0073286A" w:rsidRDefault="00380B22">
      <w:pPr>
        <w:pStyle w:val="Aufzhlungszeichen"/>
        <w:pBdr>
          <w:left w:val="single" w:sz="12" w:space="8" w:color="93C5FD"/>
        </w:pBdr>
        <w:shd w:val="clear" w:color="auto" w:fill="EFF6FF"/>
      </w:pPr>
      <w:r>
        <w:t xml:space="preserve">Langzeitarbeitslosigkeit: deutlichster Trend im Datensatz — von 502 auf 709 Personen (+ rund </w:t>
      </w:r>
      <w:r>
        <w:rPr>
          <w:b/>
          <w:color w:val="B42318"/>
        </w:rPr>
        <w:t>41 %</w:t>
      </w:r>
      <w:r>
        <w:t xml:space="preserve">), mit einem Höchststand von 714 im Mai 2026. Der Anteil an allen Arbeitslosen ist damit von </w:t>
      </w:r>
      <w:r>
        <w:rPr>
          <w:b/>
          <w:color w:val="B42318"/>
        </w:rPr>
        <w:t>34,1 %</w:t>
      </w:r>
      <w:r>
        <w:t xml:space="preserve"> auf </w:t>
      </w:r>
      <w:r>
        <w:rPr>
          <w:b/>
          <w:color w:val="B42318"/>
        </w:rPr>
        <w:t>47,3 %</w:t>
      </w:r>
      <w:r>
        <w:t xml:space="preserve"> spürbar gestiegen.</w:t>
      </w:r>
    </w:p>
    <w:p w14:paraId="0C52EF89" w14:textId="77777777" w:rsidR="0073286A" w:rsidRDefault="00380B22">
      <w:pPr>
        <w:pStyle w:val="Aufzhlungszeichen"/>
        <w:pBdr>
          <w:left w:val="single" w:sz="12" w:space="8" w:color="93C5FD"/>
        </w:pBdr>
        <w:shd w:val="clear" w:color="auto" w:fill="EFF6FF"/>
      </w:pPr>
      <w:r>
        <w:t xml:space="preserve">Bedarfsgemeinschaften / Personen im Leistungsbezug: beide Kennzahlen sind rückläufig (Bedarfsgemeinschaften: </w:t>
      </w:r>
      <w:r>
        <w:rPr>
          <w:b/>
          <w:color w:val="B42318"/>
        </w:rPr>
        <w:t>2.797 → 2.673</w:t>
      </w:r>
      <w:r>
        <w:t xml:space="preserve">, ca. </w:t>
      </w:r>
      <w:r>
        <w:rPr>
          <w:b/>
          <w:color w:val="B42318"/>
        </w:rPr>
        <w:t>−</w:t>
      </w:r>
      <w:r>
        <w:rPr>
          <w:b/>
          <w:color w:val="B42318"/>
        </w:rPr>
        <w:t>4 %</w:t>
      </w:r>
      <w:r>
        <w:t xml:space="preserve">; Personen in BG: </w:t>
      </w:r>
      <w:r>
        <w:rPr>
          <w:b/>
          <w:color w:val="B42318"/>
        </w:rPr>
        <w:t>5.488 → 5.150</w:t>
      </w:r>
      <w:r>
        <w:t xml:space="preserve">, ca. </w:t>
      </w:r>
      <w:r>
        <w:rPr>
          <w:b/>
          <w:color w:val="B42318"/>
        </w:rPr>
        <w:t>−</w:t>
      </w:r>
      <w:r>
        <w:rPr>
          <w:b/>
          <w:color w:val="B42318"/>
        </w:rPr>
        <w:t>6 %</w:t>
      </w:r>
      <w:r>
        <w:t>).</w:t>
      </w:r>
    </w:p>
    <w:p w14:paraId="64BC040E" w14:textId="77777777" w:rsidR="0073286A" w:rsidRDefault="00380B22">
      <w:pPr>
        <w:pBdr>
          <w:left w:val="single" w:sz="12" w:space="8" w:color="93C5FD"/>
        </w:pBdr>
        <w:shd w:val="clear" w:color="auto" w:fill="EFF6FF"/>
      </w:pPr>
      <w:r>
        <w:t>Interpretation: Während die reine Arbeitslosenzahl und -quote im Beobachtungszeitraum relativ stabil geblieben sind, hat sich die Langzeitarbeitslosigkeit spürbar verschärft — ein Hinweis darauf, dass es für einen wachsenden Teil der Betroffenen schwerer wird, aus der Arbeitslosigkeit herauszukommen, auch wenn die Zahl der Bedarfsgemeinschaften insgesamt sinkt.</w:t>
      </w:r>
    </w:p>
    <w:p w14:paraId="1BF46A26" w14:textId="77777777" w:rsidR="0073286A" w:rsidRDefault="00380B22">
      <w:r>
        <w:br w:type="page"/>
      </w:r>
    </w:p>
    <w:p w14:paraId="0A98FE36" w14:textId="77777777" w:rsidR="0073286A" w:rsidRDefault="00380B22">
      <w:pPr>
        <w:pStyle w:val="berschrift1"/>
        <w:pBdr>
          <w:bottom w:val="single" w:sz="10" w:space="6" w:color="1E3A8A"/>
        </w:pBdr>
      </w:pPr>
      <w:bookmarkStart w:id="19" w:name="TocLink20"/>
      <w:r>
        <w:lastRenderedPageBreak/>
        <w:t>4 Vertiefte statistische Analyse</w:t>
      </w:r>
      <w:bookmarkEnd w:id="19"/>
    </w:p>
    <w:p w14:paraId="2A5D1F42" w14:textId="77777777" w:rsidR="0073286A" w:rsidRDefault="00380B22">
      <w:r>
        <w:t>Ergänzend zur inhaltlichen Auswertung in Kapitel 3 wurden im Notebook „03_Statistik.ipynb“ vertiefte statistische Verfahren auf die 18 Monatswerte (Januar 2025 – Juni 2026) angewendet: deskriptive Statistik im Detail, Korrelationsanalyse, Verteilungsanalyse, ein Hypothesentest sowie eine einfache lineare Regression. Da die Zeitreihe nur 18 Beobachtungen umfasst, sind die Ergebnisse mit der gebotenen Vorsicht zu interpretieren.</w:t>
      </w:r>
    </w:p>
    <w:p w14:paraId="5184DEF2" w14:textId="77777777" w:rsidR="0073286A" w:rsidRDefault="00380B22">
      <w:pPr>
        <w:pStyle w:val="berschrift2"/>
      </w:pPr>
      <w:bookmarkStart w:id="20" w:name="TocLink21"/>
      <w:r>
        <w:t>4.1 Deskriptive Statistik im Detail</w:t>
      </w:r>
      <w:bookmarkEnd w:id="20"/>
    </w:p>
    <w:p w14:paraId="7169DE0D" w14:textId="77777777" w:rsidR="0073286A" w:rsidRDefault="00380B22">
      <w:r>
        <w:t>Über describe() und Mittelwert/Standardabweichung hinaus wurden zusätzlich Median, Varianz, Interquartilsabstand (IQR) sowie der Variationskoeffizient (CV = Standardabweichung / Mittelwert, in %) berechnet. Der CV macht die vier Kernkennzahlen trotz unterschiedlicher Größenordnungen bezüglich ihrer relativen Streuung vergleichbar:</w:t>
      </w:r>
    </w:p>
    <w:p w14:paraId="05788765" w14:textId="77777777" w:rsidR="0073286A" w:rsidRDefault="00380B22">
      <w:pPr>
        <w:pStyle w:val="Aufzhlungszeichen"/>
      </w:pPr>
      <w:r>
        <w:t xml:space="preserve">Arbeitslose (Bestand): Ø 1.504,0, Median 1.513,0, </w:t>
      </w:r>
      <w:r>
        <w:rPr>
          <w:b/>
          <w:color w:val="B42318"/>
        </w:rPr>
        <w:t>CV ≈ 3,9 %</w:t>
      </w:r>
    </w:p>
    <w:p w14:paraId="7BEEEC1A" w14:textId="77777777" w:rsidR="0073286A" w:rsidRDefault="00380B22">
      <w:pPr>
        <w:pStyle w:val="Aufzhlungszeichen"/>
      </w:pPr>
      <w:r>
        <w:t xml:space="preserve">Langzeitarbeitslose: Ø 602,2, Median 599,0, </w:t>
      </w:r>
      <w:r>
        <w:rPr>
          <w:b/>
          <w:color w:val="B42318"/>
        </w:rPr>
        <w:t>CV ≈ 11,8 %</w:t>
      </w:r>
    </w:p>
    <w:p w14:paraId="17E4AD6A" w14:textId="77777777" w:rsidR="0073286A" w:rsidRDefault="00380B22">
      <w:pPr>
        <w:pStyle w:val="Aufzhlungszeichen"/>
      </w:pPr>
      <w:r>
        <w:t xml:space="preserve">Bedarfsgemeinschaften: Ø 2.691,7, Median 2.692,1, </w:t>
      </w:r>
      <w:r>
        <w:rPr>
          <w:b/>
          <w:color w:val="B42318"/>
        </w:rPr>
        <w:t>CV ≈ 2,1 %</w:t>
      </w:r>
    </w:p>
    <w:p w14:paraId="3ADD7AAC" w14:textId="77777777" w:rsidR="0073286A" w:rsidRDefault="00380B22">
      <w:pPr>
        <w:pStyle w:val="Aufzhlungszeichen"/>
      </w:pPr>
      <w:r>
        <w:t xml:space="preserve">Personen in BG: Ø 5.247,4, Median 5.216,6, </w:t>
      </w:r>
      <w:r>
        <w:rPr>
          <w:b/>
          <w:color w:val="B42318"/>
        </w:rPr>
        <w:t>CV ≈ 2,4 %</w:t>
      </w:r>
    </w:p>
    <w:p w14:paraId="5DB7F70B" w14:textId="77777777" w:rsidR="0073286A" w:rsidRDefault="00380B22">
      <w:r>
        <w:t xml:space="preserve">Die Langzeitarbeitslosen weisen mit rund </w:t>
      </w:r>
      <w:r>
        <w:rPr>
          <w:b/>
          <w:color w:val="B42318"/>
        </w:rPr>
        <w:t>11,8 %</w:t>
      </w:r>
      <w:r>
        <w:t xml:space="preserve"> den mit Abstand höchsten Variationskoeffizienten aller vier Kernkennzahlen auf — ein quantitativer Beleg dafür, dass sich diese Kennzahl im Beobachtungszeitraum relativ am stärksten verändert hat, während Bedarfsgemeinschaften (</w:t>
      </w:r>
      <w:r>
        <w:rPr>
          <w:b/>
          <w:color w:val="B42318"/>
        </w:rPr>
        <w:t>2,1 %</w:t>
      </w:r>
      <w:r>
        <w:t>) und Personen in BG (</w:t>
      </w:r>
      <w:r>
        <w:rPr>
          <w:b/>
          <w:color w:val="B42318"/>
        </w:rPr>
        <w:t>2,4 %</w:t>
      </w:r>
      <w:r>
        <w:t>) vergleichsweise stabil sind.</w:t>
      </w:r>
    </w:p>
    <w:p w14:paraId="758D43AC" w14:textId="77777777" w:rsidR="0073286A" w:rsidRDefault="00380B22">
      <w:pPr>
        <w:pStyle w:val="berschrift2"/>
      </w:pPr>
      <w:bookmarkStart w:id="21" w:name="TocLink22"/>
      <w:r>
        <w:lastRenderedPageBreak/>
        <w:t>4.2 Korrelationsanalyse</w:t>
      </w:r>
      <w:bookmarkEnd w:id="21"/>
    </w:p>
    <w:p w14:paraId="476A2627" w14:textId="77777777" w:rsidR="0073286A" w:rsidRDefault="00380B22">
      <w:pPr>
        <w:jc w:val="center"/>
      </w:pPr>
      <w:r>
        <w:rPr>
          <w:noProof/>
        </w:rPr>
        <w:drawing>
          <wp:inline distT="0" distB="0" distL="0" distR="0" wp14:anchorId="5D00B8E2" wp14:editId="7FC19DA6">
            <wp:extent cx="5400000" cy="41538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6_korrelation.png"/>
                    <pic:cNvPicPr/>
                  </pic:nvPicPr>
                  <pic:blipFill>
                    <a:blip r:embed="rId11"/>
                    <a:stretch>
                      <a:fillRect/>
                    </a:stretch>
                  </pic:blipFill>
                  <pic:spPr>
                    <a:xfrm>
                      <a:off x="0" y="0"/>
                      <a:ext cx="5400000" cy="4153846"/>
                    </a:xfrm>
                    <a:prstGeom prst="rect">
                      <a:avLst/>
                    </a:prstGeom>
                  </pic:spPr>
                </pic:pic>
              </a:graphicData>
            </a:graphic>
          </wp:inline>
        </w:drawing>
      </w:r>
    </w:p>
    <w:p w14:paraId="4E468BFF" w14:textId="77777777" w:rsidR="0073286A" w:rsidRDefault="00380B22">
      <w:pPr>
        <w:jc w:val="center"/>
      </w:pPr>
      <w:r>
        <w:rPr>
          <w:i/>
          <w:color w:val="595959"/>
          <w:sz w:val="18"/>
        </w:rPr>
        <w:t>Abbildung 6: Pearson-Korrelationsmatrix der vier Kernkennzahlen.</w:t>
      </w:r>
    </w:p>
    <w:p w14:paraId="037589B6" w14:textId="77777777" w:rsidR="0073286A" w:rsidRDefault="0073286A"/>
    <w:p w14:paraId="4F30B6F3" w14:textId="77777777" w:rsidR="0073286A" w:rsidRDefault="00380B22">
      <w:r>
        <w:t xml:space="preserve">Die Pearson-Korrelationsmatrix zeigt lineare Zusammenhänge zwischen den vier Kernkennzahlen: Werte nahe +1/−1 bedeuten einen starken positiven/negativen linearen Zusammenhang, Werte nahe 0 keinen linearen Zusammenhang. Auffälligster Wert ist </w:t>
      </w:r>
      <w:r>
        <w:rPr>
          <w:b/>
          <w:color w:val="B42318"/>
        </w:rPr>
        <w:t xml:space="preserve">r ≈ 0,95 </w:t>
      </w:r>
      <w:r>
        <w:t>zwischen Bedarfsgemeinschaften und Personen in BG — plausibel, da die Personenzahl direkt aus der Zahl der Bedarfsgemeinschaften hervorgeht.</w:t>
      </w:r>
    </w:p>
    <w:p w14:paraId="1AE76C16" w14:textId="77777777" w:rsidR="0073286A" w:rsidRDefault="00380B22">
      <w:pPr>
        <w:jc w:val="center"/>
      </w:pPr>
      <w:r>
        <w:rPr>
          <w:noProof/>
        </w:rPr>
        <w:lastRenderedPageBreak/>
        <w:drawing>
          <wp:inline distT="0" distB="0" distL="0" distR="0" wp14:anchorId="41C9EA8E" wp14:editId="7A383029">
            <wp:extent cx="540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7_streudiagramm.png"/>
                    <pic:cNvPicPr/>
                  </pic:nvPicPr>
                  <pic:blipFill>
                    <a:blip r:embed="rId12"/>
                    <a:stretch>
                      <a:fillRect/>
                    </a:stretch>
                  </pic:blipFill>
                  <pic:spPr>
                    <a:xfrm>
                      <a:off x="0" y="0"/>
                      <a:ext cx="5400000" cy="2700000"/>
                    </a:xfrm>
                    <a:prstGeom prst="rect">
                      <a:avLst/>
                    </a:prstGeom>
                  </pic:spPr>
                </pic:pic>
              </a:graphicData>
            </a:graphic>
          </wp:inline>
        </w:drawing>
      </w:r>
    </w:p>
    <w:p w14:paraId="3B2A395F" w14:textId="77777777" w:rsidR="0073286A" w:rsidRDefault="00380B22">
      <w:pPr>
        <w:jc w:val="center"/>
      </w:pPr>
      <w:r>
        <w:rPr>
          <w:i/>
          <w:color w:val="595959"/>
          <w:sz w:val="18"/>
        </w:rPr>
        <w:t>Abbildung 7: Streudiagramm Langzeitarbeitslose vs. Bedarfsgemeinschaften mit OLS-Trendlinie.</w:t>
      </w:r>
    </w:p>
    <w:p w14:paraId="5DE7BFE3" w14:textId="77777777" w:rsidR="0073286A" w:rsidRDefault="0073286A"/>
    <w:p w14:paraId="1EB94128" w14:textId="77777777" w:rsidR="0073286A" w:rsidRDefault="00380B22">
      <w:r>
        <w:t xml:space="preserve">Mit </w:t>
      </w:r>
      <w:r>
        <w:rPr>
          <w:b/>
          <w:color w:val="B42318"/>
        </w:rPr>
        <w:t xml:space="preserve">r = −0,49 </w:t>
      </w:r>
      <w:r>
        <w:t xml:space="preserve">und </w:t>
      </w:r>
      <w:r>
        <w:rPr>
          <w:b/>
          <w:color w:val="B42318"/>
        </w:rPr>
        <w:t xml:space="preserve">p = 0,04 </w:t>
      </w:r>
      <w:r>
        <w:t xml:space="preserve">besteht ein statistisch signifikanter, moderater negativer Zusammenhang zwischen Langzeitarbeitslosen und Bedarfsgemeinschaften: Je höher die Langzeitarbeitslosigkeit, desto niedriger tendenziell die Zahl der Bedarfsgemeinschaften im selben Monat — inhaltlich plausibel, da Bedarfsgemeinschaften über den Beobachtungszeitraum insgesamt leicht sinken, während die Langzeitarbeitslosigkeit steigt. Bei den ursprünglichen 15 Monaten war dieser Zusammenhang mit </w:t>
      </w:r>
      <w:r>
        <w:rPr>
          <w:b/>
          <w:color w:val="B42318"/>
        </w:rPr>
        <w:t xml:space="preserve">r = −0,08 </w:t>
      </w:r>
      <w:r>
        <w:t>(</w:t>
      </w:r>
      <w:r>
        <w:rPr>
          <w:b/>
          <w:color w:val="B42318"/>
        </w:rPr>
        <w:t>p = 0,78</w:t>
      </w:r>
      <w:r>
        <w:t xml:space="preserve">) noch nicht nachweisbar — ein gutes Beispiel dafür, wie empfindlich Korrelationsschätzungen bei kleinen Stichproben auf zusätzliche Datenpunkte reagieren. Noch deutlicher zeigt sich der Zusammenhang zwischen Langzeitarbeitslosen und dem allgemeinen Arbeitslosenbestand: </w:t>
      </w:r>
      <w:r>
        <w:rPr>
          <w:b/>
          <w:color w:val="B42318"/>
        </w:rPr>
        <w:t xml:space="preserve">r = 0,67 </w:t>
      </w:r>
      <w:r>
        <w:t>(</w:t>
      </w:r>
      <w:r>
        <w:rPr>
          <w:b/>
          <w:color w:val="B42318"/>
        </w:rPr>
        <w:t>p = 0,002</w:t>
      </w:r>
      <w:r>
        <w:t>) — jetzt klar signifikant, während er mit 15 Monaten noch knapp unter der Signifikanzschwelle lag (</w:t>
      </w:r>
      <w:r>
        <w:rPr>
          <w:b/>
          <w:color w:val="B42318"/>
        </w:rPr>
        <w:t>r = 0,48</w:t>
      </w:r>
      <w:r>
        <w:t xml:space="preserve">, </w:t>
      </w:r>
      <w:r>
        <w:rPr>
          <w:b/>
          <w:color w:val="B42318"/>
        </w:rPr>
        <w:t>p = 0,07</w:t>
      </w:r>
      <w:r>
        <w:t>).</w:t>
      </w:r>
    </w:p>
    <w:p w14:paraId="44055F44" w14:textId="77777777" w:rsidR="0073286A" w:rsidRDefault="00380B22">
      <w:pPr>
        <w:pStyle w:val="berschrift2"/>
      </w:pPr>
      <w:bookmarkStart w:id="22" w:name="TocLink23"/>
      <w:r>
        <w:lastRenderedPageBreak/>
        <w:t>4.3 Verteilungen</w:t>
      </w:r>
      <w:bookmarkEnd w:id="22"/>
    </w:p>
    <w:p w14:paraId="1D249556" w14:textId="77777777" w:rsidR="0073286A" w:rsidRDefault="00380B22">
      <w:pPr>
        <w:jc w:val="center"/>
      </w:pPr>
      <w:r>
        <w:rPr>
          <w:noProof/>
        </w:rPr>
        <w:drawing>
          <wp:inline distT="0" distB="0" distL="0" distR="0" wp14:anchorId="589C8848" wp14:editId="082527DF">
            <wp:extent cx="5400000" cy="23873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8_verteilung.png"/>
                    <pic:cNvPicPr/>
                  </pic:nvPicPr>
                  <pic:blipFill>
                    <a:blip r:embed="rId13"/>
                    <a:stretch>
                      <a:fillRect/>
                    </a:stretch>
                  </pic:blipFill>
                  <pic:spPr>
                    <a:xfrm>
                      <a:off x="0" y="0"/>
                      <a:ext cx="5400000" cy="2387368"/>
                    </a:xfrm>
                    <a:prstGeom prst="rect">
                      <a:avLst/>
                    </a:prstGeom>
                  </pic:spPr>
                </pic:pic>
              </a:graphicData>
            </a:graphic>
          </wp:inline>
        </w:drawing>
      </w:r>
    </w:p>
    <w:p w14:paraId="1F81D1B8" w14:textId="77777777" w:rsidR="0073286A" w:rsidRDefault="00380B22">
      <w:pPr>
        <w:jc w:val="center"/>
      </w:pPr>
      <w:r>
        <w:rPr>
          <w:i/>
          <w:color w:val="595959"/>
          <w:sz w:val="18"/>
        </w:rPr>
        <w:t>Abbildung 8: Histogramm und Boxplot der Verteilung von Arbeitslose (Bestand) über die 18 Berichtsmonate.</w:t>
      </w:r>
    </w:p>
    <w:p w14:paraId="525752A4" w14:textId="77777777" w:rsidR="0073286A" w:rsidRDefault="0073286A"/>
    <w:p w14:paraId="7B0A2C66" w14:textId="77777777" w:rsidR="0073286A" w:rsidRDefault="00380B22">
      <w:r>
        <w:t>Der Boxplot zeigt keine auffälligen Ausreißer (keine Punkte außerhalb der Whisker); die Verteilung ist leicht linksschief mit einem Median (1.513,0) knapp über dem Mittelwert (1.504,0, siehe Kapitel 4.1).</w:t>
      </w:r>
    </w:p>
    <w:p w14:paraId="5056488E" w14:textId="77777777" w:rsidR="0073286A" w:rsidRDefault="00380B22">
      <w:pPr>
        <w:pStyle w:val="berschrift2"/>
      </w:pPr>
      <w:bookmarkStart w:id="23" w:name="TocLink24"/>
      <w:r>
        <w:t>4.4 Inferenzstatistik: Hypothesentest</w:t>
      </w:r>
      <w:bookmarkEnd w:id="23"/>
    </w:p>
    <w:p w14:paraId="192A4109" w14:textId="77777777" w:rsidR="0073286A" w:rsidRDefault="00380B22">
      <w:r>
        <w:t>Fragestellung: Unterscheidet sich die durchschnittliche Zahl der Langzeitarbeitslosen in der zweiten Hälfte des Beobachtungszeitraums signifikant von der ersten Hälfte? Hypothesen: H₀ — kein Unterschied der Mittelwerte; H₁ — die zweite Hälfte hat einen höheren Mittelwert. Getestet wurde mit einem zweiseitigen Welch-t-Test (ungleiche Varianzen werden nicht vorausgesetzt), Signifikanzniveau α = 0,05.</w:t>
      </w:r>
    </w:p>
    <w:p w14:paraId="050DBAC2" w14:textId="77777777" w:rsidR="0073286A" w:rsidRDefault="00380B22">
      <w:pPr>
        <w:pStyle w:val="Aufzhlungszeichen"/>
      </w:pPr>
      <w:r>
        <w:t>1. Hälfte (n = 9): Ø 543,3 (± 34,1) Personen</w:t>
      </w:r>
    </w:p>
    <w:p w14:paraId="7AC258B3" w14:textId="77777777" w:rsidR="0073286A" w:rsidRDefault="00380B22">
      <w:pPr>
        <w:pStyle w:val="Aufzhlungszeichen"/>
      </w:pPr>
      <w:r>
        <w:t>2. Hälfte (n = 9): Ø 661,1 (± 41,2) Personen</w:t>
      </w:r>
    </w:p>
    <w:p w14:paraId="0CD1BC06" w14:textId="77777777" w:rsidR="0073286A" w:rsidRDefault="00380B22">
      <w:pPr>
        <w:pStyle w:val="Aufzhlungszeichen"/>
      </w:pPr>
      <w:r>
        <w:t>Mittelwertdifferenz: 117,8 Personen (</w:t>
      </w:r>
      <w:r>
        <w:rPr>
          <w:b/>
          <w:color w:val="B42318"/>
        </w:rPr>
        <w:t>95 %</w:t>
      </w:r>
      <w:r>
        <w:t>-Konfidenzintervall: [82,8; 152,7])</w:t>
      </w:r>
    </w:p>
    <w:p w14:paraId="6526E25B" w14:textId="77777777" w:rsidR="0073286A" w:rsidRDefault="00380B22">
      <w:pPr>
        <w:pStyle w:val="Aufzhlungszeichen"/>
      </w:pPr>
      <w:r>
        <w:t xml:space="preserve">Welch-t-Test: </w:t>
      </w:r>
      <w:r>
        <w:rPr>
          <w:b/>
          <w:color w:val="B42318"/>
        </w:rPr>
        <w:t>t = 6,61</w:t>
      </w:r>
      <w:r>
        <w:t xml:space="preserve">, </w:t>
      </w:r>
      <w:r>
        <w:rPr>
          <w:b/>
          <w:color w:val="B42318"/>
        </w:rPr>
        <w:t>p ≈ 0,00001</w:t>
      </w:r>
    </w:p>
    <w:p w14:paraId="1FC6B565" w14:textId="77777777" w:rsidR="0073286A" w:rsidRDefault="00380B22">
      <w:r>
        <w:t xml:space="preserve">Mit </w:t>
      </w:r>
      <w:r>
        <w:rPr>
          <w:b/>
          <w:color w:val="B42318"/>
        </w:rPr>
        <w:t xml:space="preserve">p ≈ 0,00001 </w:t>
      </w:r>
      <w:r>
        <w:t xml:space="preserve">(deutlich unter α = 0,05) wird H₀ verworfen — der Anstieg der Langzeitarbeitslosigkeit von durchschnittlich 543 (erste Hälfte des Zeitraums) auf 661 Personen (zweite Hälfte) ist statistisch hoch signifikant, nicht durch zufällige Schwankungen erklärbar. Das </w:t>
      </w:r>
      <w:r>
        <w:rPr>
          <w:b/>
          <w:color w:val="B42318"/>
        </w:rPr>
        <w:t>95 %</w:t>
      </w:r>
      <w:r>
        <w:t>-Konfidenzintervall für die Differenz (ca. 83 bis 153 Personen) schließt die Null nicht ein, was die Signifikanz bestätigt.</w:t>
      </w:r>
    </w:p>
    <w:p w14:paraId="2529B298" w14:textId="77777777" w:rsidR="0073286A" w:rsidRDefault="00380B22">
      <w:pPr>
        <w:pStyle w:val="berschrift2"/>
      </w:pPr>
      <w:bookmarkStart w:id="24" w:name="TocLink25"/>
      <w:r>
        <w:lastRenderedPageBreak/>
        <w:t>4.5 Regressionsanalyse: Trend der Langzeitarbeitslosigkeit</w:t>
      </w:r>
      <w:bookmarkEnd w:id="24"/>
    </w:p>
    <w:p w14:paraId="4BB52EF6" w14:textId="77777777" w:rsidR="0073286A" w:rsidRDefault="00380B22">
      <w:r>
        <w:t>Einfache lineare Regression der Langzeitarbeitslosen-Zahl über die Zeit (Monatsindex 0 = Januar 2025 bis 17 = Juni 2026), umgesetzt mit sklearn.linear_model.LinearRegression:</w:t>
      </w:r>
    </w:p>
    <w:p w14:paraId="00D7609F" w14:textId="77777777" w:rsidR="0073286A" w:rsidRDefault="00380B22">
      <w:pPr>
        <w:pStyle w:val="Aufzhlungszeichen"/>
      </w:pPr>
      <w:r>
        <w:t>Regressionsgleichung: Langzeitarbeitslose = 490,4 + 13,16 × Monatsindex</w:t>
      </w:r>
    </w:p>
    <w:p w14:paraId="61A271A7" w14:textId="77777777" w:rsidR="0073286A" w:rsidRDefault="00380B22">
      <w:pPr>
        <w:pStyle w:val="Aufzhlungszeichen"/>
      </w:pPr>
      <w:r>
        <w:t>Steigung: +13,2 Personen pro Monat</w:t>
      </w:r>
    </w:p>
    <w:p w14:paraId="2FEEEEDC" w14:textId="77777777" w:rsidR="0073286A" w:rsidRDefault="00380B22">
      <w:pPr>
        <w:pStyle w:val="Aufzhlungszeichen"/>
      </w:pPr>
      <w:r>
        <w:t xml:space="preserve">Bestimmtheitsmaß: </w:t>
      </w:r>
      <w:r>
        <w:rPr>
          <w:b/>
          <w:color w:val="B42318"/>
        </w:rPr>
        <w:t>R² = 0,983</w:t>
      </w:r>
    </w:p>
    <w:p w14:paraId="7C4E2F08" w14:textId="77777777" w:rsidR="0073286A" w:rsidRDefault="00380B22">
      <w:pPr>
        <w:pStyle w:val="Aufzhlungszeichen"/>
      </w:pPr>
      <w:r>
        <w:t>Prognose Juli 2026: rund 727 Personen</w:t>
      </w:r>
    </w:p>
    <w:p w14:paraId="5E6F4030" w14:textId="77777777" w:rsidR="0073286A" w:rsidRDefault="00380B22">
      <w:pPr>
        <w:pStyle w:val="Aufzhlungszeichen"/>
      </w:pPr>
      <w:r>
        <w:t>Prognose August 2026: rund 740 Personen</w:t>
      </w:r>
    </w:p>
    <w:p w14:paraId="6CFE5C0F" w14:textId="77777777" w:rsidR="0073286A" w:rsidRDefault="00380B22">
      <w:pPr>
        <w:pStyle w:val="Aufzhlungszeichen"/>
      </w:pPr>
      <w:r>
        <w:t>Prognose September 2026: rund 754 Personen</w:t>
      </w:r>
    </w:p>
    <w:p w14:paraId="751E977E" w14:textId="77777777" w:rsidR="0073286A" w:rsidRDefault="00380B22">
      <w:pPr>
        <w:jc w:val="center"/>
      </w:pPr>
      <w:r>
        <w:rPr>
          <w:noProof/>
        </w:rPr>
        <w:drawing>
          <wp:inline distT="0" distB="0" distL="0" distR="0" wp14:anchorId="14775734" wp14:editId="41591A6A">
            <wp:extent cx="5400000" cy="2728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9_regression.png"/>
                    <pic:cNvPicPr/>
                  </pic:nvPicPr>
                  <pic:blipFill>
                    <a:blip r:embed="rId14"/>
                    <a:stretch>
                      <a:fillRect/>
                    </a:stretch>
                  </pic:blipFill>
                  <pic:spPr>
                    <a:xfrm>
                      <a:off x="0" y="0"/>
                      <a:ext cx="5400000" cy="2728421"/>
                    </a:xfrm>
                    <a:prstGeom prst="rect">
                      <a:avLst/>
                    </a:prstGeom>
                  </pic:spPr>
                </pic:pic>
              </a:graphicData>
            </a:graphic>
          </wp:inline>
        </w:drawing>
      </w:r>
    </w:p>
    <w:p w14:paraId="31A6BA48" w14:textId="77777777" w:rsidR="0073286A" w:rsidRDefault="00380B22">
      <w:pPr>
        <w:jc w:val="center"/>
      </w:pPr>
      <w:r>
        <w:rPr>
          <w:i/>
          <w:color w:val="595959"/>
          <w:sz w:val="18"/>
        </w:rPr>
        <w:t>Abbildung 9: Langzeitarbeitslose — linearer Trend, Regressionsgerade und Prognose für die folgenden drei Monate.</w:t>
      </w:r>
    </w:p>
    <w:p w14:paraId="64451939" w14:textId="77777777" w:rsidR="0073286A" w:rsidRDefault="0073286A"/>
    <w:p w14:paraId="49E57AF8" w14:textId="77777777" w:rsidR="0073286A" w:rsidRDefault="00380B22">
      <w:r>
        <w:t xml:space="preserve">Mit </w:t>
      </w:r>
      <w:r>
        <w:rPr>
          <w:b/>
          <w:color w:val="B42318"/>
        </w:rPr>
        <w:t xml:space="preserve">R² = 0,983 </w:t>
      </w:r>
      <w:r>
        <w:t xml:space="preserve">erklärt die lineare Zeit-Trendlinie rund </w:t>
      </w:r>
      <w:r>
        <w:rPr>
          <w:b/>
          <w:color w:val="B42318"/>
        </w:rPr>
        <w:t>98,3 %</w:t>
      </w:r>
      <w:r>
        <w:t xml:space="preserve"> der Schwankung der Langzeitarbeitslosen-Zahl — ein außergewöhnlich guter linearer Fit, sogar noch etwas besser als mit den ursprünglichen 15 Monaten (</w:t>
      </w:r>
      <w:r>
        <w:rPr>
          <w:b/>
          <w:color w:val="B42318"/>
        </w:rPr>
        <w:t>R² = 0,976</w:t>
      </w:r>
      <w:r>
        <w:t>). Die Steigung von +13,2 Personen pro Monat entspricht der bereits in Kapitel 3.3/3.4 beschriebenen Entwicklung. Die Prognose für die folgenden drei Monate (Juli–September 2026) liegt bei rund 727, 740 und 754 Personen.</w:t>
      </w:r>
    </w:p>
    <w:p w14:paraId="03AB5F14" w14:textId="77777777" w:rsidR="0073286A" w:rsidRDefault="00380B22">
      <w:r>
        <w:t>Einschränkung: Die Prognose extrapoliert einen linearen Trend aus nur 18 Datenpunkten in die Zukunft. Sie unterstellt, dass sich der bisherige Trend unverändert fortsetzt, und berücksichtigt keine saisonalen Effekte, Strukturbrüche oder externe Einflüsse (z. B. konjunkturelle Entwicklung, Gesetzesänderungen). Die Prognose ist daher als grobe Orientierung zu verstehen, nicht als verlässliche Vorhersage.</w:t>
      </w:r>
    </w:p>
    <w:p w14:paraId="606B33B7" w14:textId="77777777" w:rsidR="0073286A" w:rsidRDefault="00380B22">
      <w:pPr>
        <w:pStyle w:val="berschrift2"/>
        <w:pBdr>
          <w:top w:val="single" w:sz="12" w:space="8" w:color="93C5FD"/>
          <w:left w:val="single" w:sz="12" w:space="8" w:color="93C5FD"/>
        </w:pBdr>
        <w:shd w:val="clear" w:color="auto" w:fill="EFF6FF"/>
        <w:spacing w:before="320"/>
      </w:pPr>
      <w:bookmarkStart w:id="25" w:name="TocLink26"/>
      <w:r>
        <w:lastRenderedPageBreak/>
        <w:t>4.6 Zusammenfassung der statistischen Befunde</w:t>
      </w:r>
      <w:bookmarkEnd w:id="25"/>
    </w:p>
    <w:p w14:paraId="0BABEF31" w14:textId="77777777" w:rsidR="0073286A" w:rsidRDefault="00380B22">
      <w:pPr>
        <w:pStyle w:val="Aufzhlungszeichen"/>
        <w:pBdr>
          <w:left w:val="single" w:sz="12" w:space="8" w:color="93C5FD"/>
        </w:pBdr>
        <w:shd w:val="clear" w:color="auto" w:fill="EFF6FF"/>
      </w:pPr>
      <w:r>
        <w:t xml:space="preserve">Deskriptive Statistik: Langzeitarbeitslose weisen mit einem Variationskoeffizienten von rund </w:t>
      </w:r>
      <w:r>
        <w:rPr>
          <w:b/>
          <w:color w:val="B42318"/>
        </w:rPr>
        <w:t>11,8 %</w:t>
      </w:r>
      <w:r>
        <w:t xml:space="preserve"> die stärkste relative Veränderung aller vier Kernkennzahlen auf; Bedarfsgemeinschaften (</w:t>
      </w:r>
      <w:r>
        <w:rPr>
          <w:b/>
          <w:color w:val="B42318"/>
        </w:rPr>
        <w:t>2,1 %</w:t>
      </w:r>
      <w:r>
        <w:t>) und Personen in BG (</w:t>
      </w:r>
      <w:r>
        <w:rPr>
          <w:b/>
          <w:color w:val="B42318"/>
        </w:rPr>
        <w:t>2,4 %</w:t>
      </w:r>
      <w:r>
        <w:t>) sind am stabilsten.</w:t>
      </w:r>
    </w:p>
    <w:p w14:paraId="5E03DA01" w14:textId="77777777" w:rsidR="0073286A" w:rsidRDefault="00380B22">
      <w:pPr>
        <w:pStyle w:val="Aufzhlungszeichen"/>
        <w:pBdr>
          <w:left w:val="single" w:sz="12" w:space="8" w:color="93C5FD"/>
        </w:pBdr>
        <w:shd w:val="clear" w:color="auto" w:fill="EFF6FF"/>
      </w:pPr>
      <w:r>
        <w:t>Korrelation: Mit den jetzt 18 Monaten zeigt sich ein statistisch signifikanter, moderater negativer Zusammenhang zwischen Langzeitarbeitslosen und Bedarfsgemeinschaften (</w:t>
      </w:r>
      <w:r>
        <w:rPr>
          <w:b/>
          <w:color w:val="B42318"/>
        </w:rPr>
        <w:t>r = −0,49</w:t>
      </w:r>
      <w:r>
        <w:t xml:space="preserve">, </w:t>
      </w:r>
      <w:r>
        <w:rPr>
          <w:b/>
          <w:color w:val="B42318"/>
        </w:rPr>
        <w:t>p = 0,04</w:t>
      </w:r>
      <w:r>
        <w:t>) sowie ein deutlicher positiver Zusammenhang zwischen Langzeitarbeitslosen und dem allgemeinen Arbeitslosenbestand (</w:t>
      </w:r>
      <w:r>
        <w:rPr>
          <w:b/>
          <w:color w:val="B42318"/>
        </w:rPr>
        <w:t>r = 0,67</w:t>
      </w:r>
      <w:r>
        <w:t xml:space="preserve">, </w:t>
      </w:r>
      <w:r>
        <w:rPr>
          <w:b/>
          <w:color w:val="B42318"/>
        </w:rPr>
        <w:t>p = 0,002</w:t>
      </w:r>
      <w:r>
        <w:t>) — beide Zusammenhänge waren mit den ursprünglichen 15 Monaten noch nicht signifikant nachweisbar. Bedarfsgemeinschaften und Personen in BG korrelieren weiterhin sehr stark (</w:t>
      </w:r>
      <w:r>
        <w:rPr>
          <w:b/>
          <w:color w:val="B42318"/>
        </w:rPr>
        <w:t>r ≈ 0,95</w:t>
      </w:r>
      <w:r>
        <w:t>).</w:t>
      </w:r>
    </w:p>
    <w:p w14:paraId="54CF42D6" w14:textId="77777777" w:rsidR="0073286A" w:rsidRDefault="00380B22">
      <w:pPr>
        <w:pStyle w:val="Aufzhlungszeichen"/>
        <w:pBdr>
          <w:left w:val="single" w:sz="12" w:space="8" w:color="93C5FD"/>
        </w:pBdr>
        <w:shd w:val="clear" w:color="auto" w:fill="EFF6FF"/>
      </w:pPr>
      <w:r>
        <w:t>Hypothesentest: Der Anstieg der Langzeitarbeitslosigkeit zwischen erster (Ø 543) und zweiter (Ø 661) Hälfte des Beobachtungszeitraums ist statistisch hoch signifikant (</w:t>
      </w:r>
      <w:r>
        <w:rPr>
          <w:b/>
          <w:color w:val="B42318"/>
        </w:rPr>
        <w:t>p ≈ 0,00001</w:t>
      </w:r>
      <w:r>
        <w:t>).</w:t>
      </w:r>
    </w:p>
    <w:p w14:paraId="2E43E9DB" w14:textId="77777777" w:rsidR="0073286A" w:rsidRDefault="00380B22">
      <w:pPr>
        <w:pStyle w:val="Aufzhlungszeichen"/>
        <w:pBdr>
          <w:left w:val="single" w:sz="12" w:space="8" w:color="93C5FD"/>
        </w:pBdr>
        <w:shd w:val="clear" w:color="auto" w:fill="EFF6FF"/>
      </w:pPr>
      <w:r>
        <w:t xml:space="preserve">Regression: Ein linearer Zeittrend erklärt mit </w:t>
      </w:r>
      <w:r>
        <w:rPr>
          <w:b/>
          <w:color w:val="B42318"/>
        </w:rPr>
        <w:t xml:space="preserve">R² = 0,983 </w:t>
      </w:r>
      <w:r>
        <w:t>nahezu die gesamte Schwankung der Langzeitarbeitslosen-Zahl; die Prognose für die kommenden drei Monate liegt bei weiterem Anstieg auf rund 727–754 Personen — allerdings mit den oben genannten Einschränkungen einer einfachen linearen Extrapolation.</w:t>
      </w:r>
    </w:p>
    <w:p w14:paraId="7E6F2F6D" w14:textId="77777777" w:rsidR="0073286A" w:rsidRDefault="00380B22">
      <w:pPr>
        <w:pBdr>
          <w:left w:val="single" w:sz="12" w:space="8" w:color="93C5FD"/>
        </w:pBdr>
        <w:shd w:val="clear" w:color="auto" w:fill="EFF6FF"/>
      </w:pPr>
      <w:r>
        <w:t xml:space="preserve">Diese statistischen Befunde untermauern quantitativ, was in Kapitel 3 bereits visuell erkennbar war: Die Verschärfung der Langzeitarbeitslosigkeit ist der mit Abstand robusteste und am stärksten abgesicherte Trend im gesamten Datensatz. Bemerkenswert ist zudem, dass die zusätzlichen drei Monate Rohdaten zwei zuvor statistisch nicht nachweisbare Zusammenhänge (Korrelation mit Bedarfsgemeinschaften und mit dem Arbeitslosenbestand) erst sichtbar gemacht haben — ein anschauliches Beispiel für die Bedeutung der </w:t>
      </w:r>
      <w:r>
        <w:t>Stichprobengröße bei Signifikanztests.</w:t>
      </w:r>
    </w:p>
    <w:p w14:paraId="0A7B63A2" w14:textId="77777777" w:rsidR="0073286A" w:rsidRDefault="00380B22">
      <w:r>
        <w:br w:type="page"/>
      </w:r>
    </w:p>
    <w:p w14:paraId="3AA9FB38" w14:textId="77777777" w:rsidR="0073286A" w:rsidRDefault="00380B22">
      <w:pPr>
        <w:pStyle w:val="berschrift1"/>
        <w:pBdr>
          <w:bottom w:val="single" w:sz="10" w:space="6" w:color="1E3A8A"/>
        </w:pBdr>
      </w:pPr>
      <w:bookmarkStart w:id="26" w:name="TocLink27"/>
      <w:r>
        <w:lastRenderedPageBreak/>
        <w:t>5 Fluktuation</w:t>
      </w:r>
      <w:bookmarkEnd w:id="26"/>
    </w:p>
    <w:p w14:paraId="2617641E" w14:textId="77777777" w:rsidR="0073286A" w:rsidRDefault="00380B22">
      <w:r>
        <w:t>Ergänzt die in Kapitel 3 beschriebene Bestandsentwicklung um die Dynamik dahinter: Zugang (neu arbeitslos gemeldet) und Abgang (nicht mehr arbeitslos gemeldet) im Rechtskreis SGB II. Die Werte stehen bereits im Blatt „1.1 Eckwerte“, ein neues Tabellenblatt war nicht nötig. Bearbeitet Priorität 1 des Priorisierungsvorschlags in `MD/ArbeitslosenAnalyse.md`, Notebook „04_Fluktuation.ipynb“.</w:t>
      </w:r>
    </w:p>
    <w:p w14:paraId="6A68A564" w14:textId="77777777" w:rsidR="0073286A" w:rsidRDefault="00380B22">
      <w:pPr>
        <w:pStyle w:val="berschrift2"/>
      </w:pPr>
      <w:bookmarkStart w:id="27" w:name="TocLink28"/>
      <w:r>
        <w:t>5.1 Zugang und Abgang im Monatsverlauf</w:t>
      </w:r>
      <w:bookmarkEnd w:id="27"/>
    </w:p>
    <w:p w14:paraId="4B9DED01" w14:textId="77777777" w:rsidR="0073286A" w:rsidRDefault="00380B22">
      <w:pPr>
        <w:jc w:val="center"/>
      </w:pPr>
      <w:r>
        <w:rPr>
          <w:noProof/>
        </w:rPr>
        <w:drawing>
          <wp:inline distT="0" distB="0" distL="0" distR="0" wp14:anchorId="12573B03" wp14:editId="377FA826">
            <wp:extent cx="5400000" cy="259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0_zugang_abgang.png"/>
                    <pic:cNvPicPr/>
                  </pic:nvPicPr>
                  <pic:blipFill>
                    <a:blip r:embed="rId15"/>
                    <a:stretch>
                      <a:fillRect/>
                    </a:stretch>
                  </pic:blipFill>
                  <pic:spPr>
                    <a:xfrm>
                      <a:off x="0" y="0"/>
                      <a:ext cx="5400000" cy="2592000"/>
                    </a:xfrm>
                    <a:prstGeom prst="rect">
                      <a:avLst/>
                    </a:prstGeom>
                  </pic:spPr>
                </pic:pic>
              </a:graphicData>
            </a:graphic>
          </wp:inline>
        </w:drawing>
      </w:r>
    </w:p>
    <w:p w14:paraId="049A2CFD" w14:textId="77777777" w:rsidR="0073286A" w:rsidRDefault="00380B22">
      <w:pPr>
        <w:jc w:val="center"/>
      </w:pPr>
      <w:r>
        <w:rPr>
          <w:i/>
          <w:color w:val="595959"/>
          <w:sz w:val="18"/>
        </w:rPr>
        <w:t>Abbildung 10: Zugang und Abgang aus Arbeitslosigkeit im Monatsverlauf (SGB II).</w:t>
      </w:r>
    </w:p>
    <w:p w14:paraId="29BC8F6C" w14:textId="77777777" w:rsidR="0073286A" w:rsidRDefault="0073286A"/>
    <w:p w14:paraId="41D6EDD6" w14:textId="77777777" w:rsidR="0073286A" w:rsidRDefault="00380B22">
      <w:r>
        <w:t>Der monatliche Zugang schwankt zwischen 215 und 338 Personen (Ø 267), der Abgang zwischen 185 und 369 Personen (Ø 281) — im Mittel gehen also etwas mehr Personen ab als neu hinzukommen. Auffällig ist der jüngste Trend: Der Zugang ist von 271 (Januar 2025) auf 215 (Juni 2026) gesunken, während der Abgang von 204 auf 290 gestiegen ist.</w:t>
      </w:r>
    </w:p>
    <w:p w14:paraId="6D6F0F25" w14:textId="77777777" w:rsidR="0073286A" w:rsidRDefault="00380B22">
      <w:pPr>
        <w:pStyle w:val="berschrift2"/>
      </w:pPr>
      <w:bookmarkStart w:id="28" w:name="TocLink29"/>
      <w:r>
        <w:lastRenderedPageBreak/>
        <w:t>5.2 Netto-Fluktuation und Abgleich mit dem Bestand</w:t>
      </w:r>
      <w:bookmarkEnd w:id="28"/>
    </w:p>
    <w:p w14:paraId="58A4E791" w14:textId="77777777" w:rsidR="0073286A" w:rsidRDefault="00380B22">
      <w:pPr>
        <w:jc w:val="center"/>
      </w:pPr>
      <w:r>
        <w:rPr>
          <w:noProof/>
        </w:rPr>
        <w:drawing>
          <wp:inline distT="0" distB="0" distL="0" distR="0" wp14:anchorId="37628D47" wp14:editId="5AD29D9B">
            <wp:extent cx="5400000" cy="259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1_netto_fluktuation.png"/>
                    <pic:cNvPicPr/>
                  </pic:nvPicPr>
                  <pic:blipFill>
                    <a:blip r:embed="rId16"/>
                    <a:stretch>
                      <a:fillRect/>
                    </a:stretch>
                  </pic:blipFill>
                  <pic:spPr>
                    <a:xfrm>
                      <a:off x="0" y="0"/>
                      <a:ext cx="5400000" cy="2592000"/>
                    </a:xfrm>
                    <a:prstGeom prst="rect">
                      <a:avLst/>
                    </a:prstGeom>
                  </pic:spPr>
                </pic:pic>
              </a:graphicData>
            </a:graphic>
          </wp:inline>
        </w:drawing>
      </w:r>
    </w:p>
    <w:p w14:paraId="49547985" w14:textId="77777777" w:rsidR="0073286A" w:rsidRDefault="00380B22">
      <w:pPr>
        <w:jc w:val="center"/>
      </w:pPr>
      <w:r>
        <w:rPr>
          <w:i/>
          <w:color w:val="595959"/>
          <w:sz w:val="18"/>
        </w:rPr>
        <w:t>Abbildung 11: Netto-Fluktuation (Zugang − Abgang) vs. tatsächliche Bestandsänderung.</w:t>
      </w:r>
    </w:p>
    <w:p w14:paraId="48C6C6F9" w14:textId="77777777" w:rsidR="0073286A" w:rsidRDefault="0073286A"/>
    <w:p w14:paraId="0CCC0844" w14:textId="77777777" w:rsidR="0073286A" w:rsidRDefault="00380B22">
      <w:r>
        <w:t>Die Netto-Fluktuation liegt in allen 18 Monaten unter der tatsächlichen Bestandsänderung (Ø Differenz −20,9 Personen, Spanne −11 bis −30). Plausibelster Grund: Rechtskreiswechsel zwischen SGB II und SGB III (z. B. nach Auslaufen eines Arbeitslosengeld-I-Anspruchs) verändern den SGB-II-Bestand, ohne in den Zugangs-/Abgangszahlen aus Arbeitslosigkeit insgesamt als eigene Kategorie zu erscheinen.</w:t>
      </w:r>
    </w:p>
    <w:p w14:paraId="0A65C8F6" w14:textId="77777777" w:rsidR="0073286A" w:rsidRDefault="00380B22">
      <w:pPr>
        <w:pStyle w:val="berschrift2"/>
      </w:pPr>
      <w:bookmarkStart w:id="29" w:name="TocLink30"/>
      <w:r>
        <w:t>5.3 12-Monatssummen: der mittelfristige Trend</w:t>
      </w:r>
      <w:bookmarkEnd w:id="29"/>
    </w:p>
    <w:p w14:paraId="7DDB37F1" w14:textId="77777777" w:rsidR="0073286A" w:rsidRDefault="00380B22">
      <w:pPr>
        <w:jc w:val="center"/>
      </w:pPr>
      <w:r>
        <w:rPr>
          <w:noProof/>
        </w:rPr>
        <w:drawing>
          <wp:inline distT="0" distB="0" distL="0" distR="0" wp14:anchorId="5CF521B8" wp14:editId="431B6496">
            <wp:extent cx="5400000" cy="243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2_12m_summen.png"/>
                    <pic:cNvPicPr/>
                  </pic:nvPicPr>
                  <pic:blipFill>
                    <a:blip r:embed="rId17"/>
                    <a:stretch>
                      <a:fillRect/>
                    </a:stretch>
                  </pic:blipFill>
                  <pic:spPr>
                    <a:xfrm>
                      <a:off x="0" y="0"/>
                      <a:ext cx="5400000" cy="2430000"/>
                    </a:xfrm>
                    <a:prstGeom prst="rect">
                      <a:avLst/>
                    </a:prstGeom>
                  </pic:spPr>
                </pic:pic>
              </a:graphicData>
            </a:graphic>
          </wp:inline>
        </w:drawing>
      </w:r>
    </w:p>
    <w:p w14:paraId="5DFE09B1" w14:textId="77777777" w:rsidR="0073286A" w:rsidRDefault="00380B22">
      <w:pPr>
        <w:jc w:val="center"/>
      </w:pPr>
      <w:r>
        <w:rPr>
          <w:i/>
          <w:color w:val="595959"/>
          <w:sz w:val="18"/>
        </w:rPr>
        <w:t>Abbildung 12: Zugang und Abgang als rollierende 12-Monatssumme.</w:t>
      </w:r>
    </w:p>
    <w:p w14:paraId="75C6AFED" w14:textId="77777777" w:rsidR="0073286A" w:rsidRDefault="0073286A"/>
    <w:p w14:paraId="62581520" w14:textId="77777777" w:rsidR="0073286A" w:rsidRDefault="00380B22">
      <w:r>
        <w:lastRenderedPageBreak/>
        <w:t>Die 12-Monatssumme des Zugangs sinkt von 3.260 (Januar 2025) auf 3.115 (Juni 2026), während die 12-Monatssumme des Abgangs von 3.318 auf 3.379 leicht steigt. Die rollierende Netto-Fluktuation verschlechtert sich entsprechend von −58 auf −264 Personen pro Jahr — deutlich negativer als noch Anfang 2025, ohne dass sich das bislang stark im Bestand zeigt.</w:t>
      </w:r>
    </w:p>
    <w:p w14:paraId="682F5A8B" w14:textId="77777777" w:rsidR="0073286A" w:rsidRDefault="00380B22">
      <w:pPr>
        <w:pStyle w:val="berschrift2"/>
        <w:pBdr>
          <w:top w:val="single" w:sz="12" w:space="8" w:color="93C5FD"/>
          <w:left w:val="single" w:sz="12" w:space="8" w:color="93C5FD"/>
        </w:pBdr>
        <w:shd w:val="clear" w:color="auto" w:fill="EFF6FF"/>
        <w:spacing w:before="320"/>
      </w:pPr>
      <w:bookmarkStart w:id="30" w:name="TocLink31"/>
      <w:r>
        <w:t>5.4 Zusammenfassung</w:t>
      </w:r>
      <w:bookmarkEnd w:id="30"/>
    </w:p>
    <w:p w14:paraId="7BB1723D" w14:textId="77777777" w:rsidR="0073286A" w:rsidRDefault="00380B22">
      <w:pPr>
        <w:pStyle w:val="Aufzhlungszeichen"/>
        <w:pBdr>
          <w:left w:val="single" w:sz="12" w:space="8" w:color="93C5FD"/>
        </w:pBdr>
        <w:shd w:val="clear" w:color="auto" w:fill="EFF6FF"/>
      </w:pPr>
      <w:r>
        <w:t>Zugang und Abgang liegen im Mittel bei 267 bzw. 281 Personen pro Monat — die Fluktuation aus Arbeitslosigkeit heraus ist deutlich größer, als es der stabile Bestand vermuten lässt.</w:t>
      </w:r>
    </w:p>
    <w:p w14:paraId="61789601" w14:textId="77777777" w:rsidR="0073286A" w:rsidRDefault="00380B22">
      <w:pPr>
        <w:pStyle w:val="Aufzhlungszeichen"/>
        <w:pBdr>
          <w:left w:val="single" w:sz="12" w:space="8" w:color="93C5FD"/>
        </w:pBdr>
        <w:shd w:val="clear" w:color="auto" w:fill="EFF6FF"/>
      </w:pPr>
      <w:r>
        <w:t>Netto-Fluktuation im Mittel −14,4 Personen pro Monat, mit leicht rückläufiger Tendenz seit Anfang 2025.</w:t>
      </w:r>
    </w:p>
    <w:p w14:paraId="6A1F8A57" w14:textId="77777777" w:rsidR="0073286A" w:rsidRDefault="00380B22">
      <w:pPr>
        <w:pStyle w:val="Aufzhlungszeichen"/>
        <w:pBdr>
          <w:left w:val="single" w:sz="12" w:space="8" w:color="93C5FD"/>
        </w:pBdr>
        <w:shd w:val="clear" w:color="auto" w:fill="EFF6FF"/>
      </w:pPr>
      <w:r>
        <w:t>Die Netto-Fluktuation erklärt die Bestandsänderung nicht vollständig — plausibel durch Rechtskreiswechsel SGB II/SGB III.</w:t>
      </w:r>
    </w:p>
    <w:p w14:paraId="570B0D9C" w14:textId="77777777" w:rsidR="0073286A" w:rsidRDefault="00380B22">
      <w:pPr>
        <w:pStyle w:val="Aufzhlungszeichen"/>
        <w:pBdr>
          <w:left w:val="single" w:sz="12" w:space="8" w:color="93C5FD"/>
        </w:pBdr>
        <w:shd w:val="clear" w:color="auto" w:fill="EFF6FF"/>
      </w:pPr>
      <w:r>
        <w:t>Die rollierende 12-Monats-Netto-Fluktuation verschlechtert sich deutlich (−58 auf −264 Personen/Jahr).</w:t>
      </w:r>
    </w:p>
    <w:p w14:paraId="5E1609FD" w14:textId="77777777" w:rsidR="0073286A" w:rsidRDefault="00380B22">
      <w:r>
        <w:br w:type="page"/>
      </w:r>
    </w:p>
    <w:p w14:paraId="0E8A1378" w14:textId="77777777" w:rsidR="0073286A" w:rsidRDefault="00380B22">
      <w:pPr>
        <w:pStyle w:val="berschrift1"/>
        <w:pBdr>
          <w:bottom w:val="single" w:sz="10" w:space="6" w:color="1E3A8A"/>
        </w:pBdr>
      </w:pPr>
      <w:bookmarkStart w:id="31" w:name="TocLink32"/>
      <w:r>
        <w:lastRenderedPageBreak/>
        <w:t>6 Demografie</w:t>
      </w:r>
      <w:bookmarkEnd w:id="31"/>
    </w:p>
    <w:p w14:paraId="62198CED" w14:textId="77777777" w:rsidR="0073286A" w:rsidRDefault="00380B22">
      <w:r>
        <w:t>Macht aus der in Kapitel 3.5 gezeigten Momentaufnahme von Altersstruktur und Geschlecht echte Zeitreihen und ergänzt zwei zuvor unanalysierte Merkmale: Ausländer und schwerbehinderte Menschen unter den Arbeitslosen. Bearbeitet Priorität 2 des Priorisierungsvorschlags, Notebook „05_Demografie.ipynb“.</w:t>
      </w:r>
    </w:p>
    <w:p w14:paraId="094051FE" w14:textId="77777777" w:rsidR="0073286A" w:rsidRDefault="00380B22">
      <w:pPr>
        <w:pStyle w:val="berschrift2"/>
      </w:pPr>
      <w:bookmarkStart w:id="32" w:name="TocLink33"/>
      <w:r>
        <w:t>6.1 Altersstruktur im Zeitverlauf</w:t>
      </w:r>
      <w:bookmarkEnd w:id="32"/>
    </w:p>
    <w:p w14:paraId="0396345A" w14:textId="77777777" w:rsidR="0073286A" w:rsidRDefault="00380B22">
      <w:pPr>
        <w:jc w:val="center"/>
      </w:pPr>
      <w:r>
        <w:rPr>
          <w:noProof/>
        </w:rPr>
        <w:drawing>
          <wp:inline distT="0" distB="0" distL="0" distR="0" wp14:anchorId="0CEEB90B" wp14:editId="3D3D99B6">
            <wp:extent cx="5400000" cy="259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3_altersstruktur.png"/>
                    <pic:cNvPicPr/>
                  </pic:nvPicPr>
                  <pic:blipFill>
                    <a:blip r:embed="rId18"/>
                    <a:stretch>
                      <a:fillRect/>
                    </a:stretch>
                  </pic:blipFill>
                  <pic:spPr>
                    <a:xfrm>
                      <a:off x="0" y="0"/>
                      <a:ext cx="5400000" cy="2592000"/>
                    </a:xfrm>
                    <a:prstGeom prst="rect">
                      <a:avLst/>
                    </a:prstGeom>
                  </pic:spPr>
                </pic:pic>
              </a:graphicData>
            </a:graphic>
          </wp:inline>
        </w:drawing>
      </w:r>
    </w:p>
    <w:p w14:paraId="34630137" w14:textId="77777777" w:rsidR="0073286A" w:rsidRDefault="00380B22">
      <w:pPr>
        <w:jc w:val="center"/>
      </w:pPr>
      <w:r>
        <w:rPr>
          <w:i/>
          <w:color w:val="595959"/>
          <w:sz w:val="18"/>
        </w:rPr>
        <w:t>Abbildung 13: Altersstruktur der Arbeitslosen im Zeitverlauf (vier überschneidungsfreie Bänder).</w:t>
      </w:r>
    </w:p>
    <w:p w14:paraId="55326E60" w14:textId="77777777" w:rsidR="0073286A" w:rsidRDefault="0073286A"/>
    <w:p w14:paraId="0AC13916" w14:textId="77777777" w:rsidR="0073286A" w:rsidRDefault="00380B22">
      <w:r>
        <w:t>Sehr stabile Verteilung: Die Gruppe 25 bis unter 50 Jahre stellt durchgehend die größte Gruppe (~</w:t>
      </w:r>
      <w:r>
        <w:rPr>
          <w:b/>
          <w:color w:val="B42318"/>
        </w:rPr>
        <w:t>57 %</w:t>
      </w:r>
      <w:r>
        <w:t xml:space="preserve">). Auffälliger ist die Entwicklung innerhalb der Gruppe 50+: Der Anteil der 55-Jährigen und Älteren an dieser Gruppe steigt von </w:t>
      </w:r>
      <w:r>
        <w:rPr>
          <w:b/>
          <w:color w:val="B42318"/>
        </w:rPr>
        <w:t>64,8 %</w:t>
      </w:r>
      <w:r>
        <w:t xml:space="preserve"> auf </w:t>
      </w:r>
      <w:r>
        <w:rPr>
          <w:b/>
          <w:color w:val="B42318"/>
        </w:rPr>
        <w:t>68,8 %</w:t>
      </w:r>
      <w:r>
        <w:t xml:space="preserve"> — eine Alterung innerhalb der älteren Arbeitslosen.</w:t>
      </w:r>
    </w:p>
    <w:p w14:paraId="31B7BD29" w14:textId="77777777" w:rsidR="0073286A" w:rsidRDefault="00380B22">
      <w:pPr>
        <w:pStyle w:val="berschrift2"/>
      </w:pPr>
      <w:bookmarkStart w:id="33" w:name="TocLink34"/>
      <w:r>
        <w:lastRenderedPageBreak/>
        <w:t>6.2 Geschlechterverteilung im Zeitverlauf</w:t>
      </w:r>
      <w:bookmarkEnd w:id="33"/>
    </w:p>
    <w:p w14:paraId="70E0A243" w14:textId="77777777" w:rsidR="0073286A" w:rsidRDefault="00380B22">
      <w:pPr>
        <w:jc w:val="center"/>
      </w:pPr>
      <w:r>
        <w:rPr>
          <w:noProof/>
        </w:rPr>
        <w:drawing>
          <wp:inline distT="0" distB="0" distL="0" distR="0" wp14:anchorId="7F3EB63A" wp14:editId="23E1CA7B">
            <wp:extent cx="5400000" cy="237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4_geschlecht.png"/>
                    <pic:cNvPicPr/>
                  </pic:nvPicPr>
                  <pic:blipFill>
                    <a:blip r:embed="rId19"/>
                    <a:stretch>
                      <a:fillRect/>
                    </a:stretch>
                  </pic:blipFill>
                  <pic:spPr>
                    <a:xfrm>
                      <a:off x="0" y="0"/>
                      <a:ext cx="5400000" cy="2376000"/>
                    </a:xfrm>
                    <a:prstGeom prst="rect">
                      <a:avLst/>
                    </a:prstGeom>
                  </pic:spPr>
                </pic:pic>
              </a:graphicData>
            </a:graphic>
          </wp:inline>
        </w:drawing>
      </w:r>
    </w:p>
    <w:p w14:paraId="74BDD268" w14:textId="77777777" w:rsidR="0073286A" w:rsidRDefault="00380B22">
      <w:pPr>
        <w:jc w:val="center"/>
      </w:pPr>
      <w:r>
        <w:rPr>
          <w:i/>
          <w:color w:val="595959"/>
          <w:sz w:val="18"/>
        </w:rPr>
        <w:t>Abbildung 14: Geschlechterverteilung der Arbeitslosen im Zeitverlauf.</w:t>
      </w:r>
    </w:p>
    <w:p w14:paraId="313DD98A" w14:textId="77777777" w:rsidR="0073286A" w:rsidRDefault="0073286A"/>
    <w:p w14:paraId="2CCF636B" w14:textId="77777777" w:rsidR="0073286A" w:rsidRDefault="00380B22">
      <w:r>
        <w:t xml:space="preserve">Leichte Verschiebung zu mehr Männern: Der Männeranteil steigt von </w:t>
      </w:r>
      <w:r>
        <w:rPr>
          <w:b/>
          <w:color w:val="B42318"/>
        </w:rPr>
        <w:t>53,1 %</w:t>
      </w:r>
      <w:r>
        <w:t xml:space="preserve"> auf </w:t>
      </w:r>
      <w:r>
        <w:rPr>
          <w:b/>
          <w:color w:val="B42318"/>
        </w:rPr>
        <w:t>54,5 %</w:t>
      </w:r>
      <w:r>
        <w:t xml:space="preserve"> — der Bestandsanstieg der letzten Monate geht überproportional auf Männer zurück (</w:t>
      </w:r>
      <w:r>
        <w:rPr>
          <w:b/>
          <w:color w:val="B42318"/>
        </w:rPr>
        <w:t xml:space="preserve">780 → 818 </w:t>
      </w:r>
      <w:r>
        <w:t xml:space="preserve">Personen, gegenüber Frauen </w:t>
      </w:r>
      <w:r>
        <w:rPr>
          <w:b/>
          <w:color w:val="B42318"/>
        </w:rPr>
        <w:t>690 → 682</w:t>
      </w:r>
      <w:r>
        <w:t>).</w:t>
      </w:r>
    </w:p>
    <w:p w14:paraId="2B25C302" w14:textId="77777777" w:rsidR="0073286A" w:rsidRDefault="00380B22">
      <w:pPr>
        <w:pStyle w:val="berschrift2"/>
      </w:pPr>
      <w:bookmarkStart w:id="34" w:name="TocLink35"/>
      <w:r>
        <w:t>6.3 Ausländische Arbeitslose im Zeitverlauf</w:t>
      </w:r>
      <w:bookmarkEnd w:id="34"/>
    </w:p>
    <w:p w14:paraId="62B6F3F9" w14:textId="77777777" w:rsidR="0073286A" w:rsidRDefault="00380B22">
      <w:pPr>
        <w:jc w:val="center"/>
      </w:pPr>
      <w:r>
        <w:rPr>
          <w:noProof/>
        </w:rPr>
        <w:drawing>
          <wp:inline distT="0" distB="0" distL="0" distR="0" wp14:anchorId="28218A75" wp14:editId="29C95FB4">
            <wp:extent cx="5400000" cy="237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5_auslaender.png"/>
                    <pic:cNvPicPr/>
                  </pic:nvPicPr>
                  <pic:blipFill>
                    <a:blip r:embed="rId20"/>
                    <a:stretch>
                      <a:fillRect/>
                    </a:stretch>
                  </pic:blipFill>
                  <pic:spPr>
                    <a:xfrm>
                      <a:off x="0" y="0"/>
                      <a:ext cx="5400000" cy="2376000"/>
                    </a:xfrm>
                    <a:prstGeom prst="rect">
                      <a:avLst/>
                    </a:prstGeom>
                  </pic:spPr>
                </pic:pic>
              </a:graphicData>
            </a:graphic>
          </wp:inline>
        </w:drawing>
      </w:r>
    </w:p>
    <w:p w14:paraId="1FBA85E7" w14:textId="77777777" w:rsidR="0073286A" w:rsidRDefault="00380B22">
      <w:pPr>
        <w:jc w:val="center"/>
      </w:pPr>
      <w:r>
        <w:rPr>
          <w:i/>
          <w:color w:val="595959"/>
          <w:sz w:val="18"/>
        </w:rPr>
        <w:t>Abbildung 15: Ausländische Arbeitslose — absolut und Anteil am Bestand.</w:t>
      </w:r>
    </w:p>
    <w:p w14:paraId="51AFBEB7" w14:textId="77777777" w:rsidR="0073286A" w:rsidRDefault="0073286A"/>
    <w:p w14:paraId="5E345D7A" w14:textId="77777777" w:rsidR="0073286A" w:rsidRDefault="00380B22">
      <w:r>
        <w:t xml:space="preserve">Ausländische Arbeitslose sind mit einem Anteil zwischen </w:t>
      </w:r>
      <w:r>
        <w:rPr>
          <w:b/>
          <w:color w:val="B42318"/>
        </w:rPr>
        <w:t>45,4 %</w:t>
      </w:r>
      <w:r>
        <w:t xml:space="preserve"> und </w:t>
      </w:r>
      <w:r>
        <w:rPr>
          <w:b/>
          <w:color w:val="B42318"/>
        </w:rPr>
        <w:t>51,7 %</w:t>
      </w:r>
      <w:r>
        <w:t xml:space="preserve"> ein überraschend großer Teil des SGB-II-Arbeitslosenbestands — deutlich mehr, als man ohne diese Auswertung </w:t>
      </w:r>
      <w:r>
        <w:lastRenderedPageBreak/>
        <w:t>vermuten würde. Der Anteil ist über den Zeitraum spürbar gesunken (</w:t>
      </w:r>
      <w:r>
        <w:rPr>
          <w:b/>
          <w:color w:val="B42318"/>
        </w:rPr>
        <w:t>51,7 % → 45,4 %</w:t>
      </w:r>
      <w:r>
        <w:t>), die bislang auffälligste neue Erkenntnis dieses Kapitels.</w:t>
      </w:r>
    </w:p>
    <w:p w14:paraId="19F2F9D9" w14:textId="77777777" w:rsidR="0073286A" w:rsidRDefault="00380B22">
      <w:pPr>
        <w:pStyle w:val="berschrift2"/>
      </w:pPr>
      <w:bookmarkStart w:id="35" w:name="TocLink36"/>
      <w:r>
        <w:t>6.4 Schwerbehinderte Menschen im Zeitverlauf</w:t>
      </w:r>
      <w:bookmarkEnd w:id="35"/>
    </w:p>
    <w:p w14:paraId="1967BC39" w14:textId="77777777" w:rsidR="0073286A" w:rsidRDefault="00380B22">
      <w:pPr>
        <w:jc w:val="center"/>
      </w:pPr>
      <w:r>
        <w:rPr>
          <w:noProof/>
        </w:rPr>
        <w:drawing>
          <wp:inline distT="0" distB="0" distL="0" distR="0" wp14:anchorId="2D6954E2" wp14:editId="3CEA296F">
            <wp:extent cx="5400000" cy="237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6_schwerbehinderte.png"/>
                    <pic:cNvPicPr/>
                  </pic:nvPicPr>
                  <pic:blipFill>
                    <a:blip r:embed="rId21"/>
                    <a:stretch>
                      <a:fillRect/>
                    </a:stretch>
                  </pic:blipFill>
                  <pic:spPr>
                    <a:xfrm>
                      <a:off x="0" y="0"/>
                      <a:ext cx="5400000" cy="2376000"/>
                    </a:xfrm>
                    <a:prstGeom prst="rect">
                      <a:avLst/>
                    </a:prstGeom>
                  </pic:spPr>
                </pic:pic>
              </a:graphicData>
            </a:graphic>
          </wp:inline>
        </w:drawing>
      </w:r>
    </w:p>
    <w:p w14:paraId="3BAC87A3" w14:textId="77777777" w:rsidR="0073286A" w:rsidRDefault="00380B22">
      <w:pPr>
        <w:jc w:val="center"/>
      </w:pPr>
      <w:r>
        <w:rPr>
          <w:i/>
          <w:color w:val="595959"/>
          <w:sz w:val="18"/>
        </w:rPr>
        <w:t>Abbildung 16: Schwerbehinderte Menschen unter den Arbeitslosen — absolut und Anteil am Bestand.</w:t>
      </w:r>
    </w:p>
    <w:p w14:paraId="64DC4324" w14:textId="77777777" w:rsidR="0073286A" w:rsidRDefault="0073286A"/>
    <w:p w14:paraId="7108AE7E" w14:textId="77777777" w:rsidR="0073286A" w:rsidRDefault="00380B22">
      <w:r>
        <w:t xml:space="preserve">Kleinerer, leicht steigender Anteil: von </w:t>
      </w:r>
      <w:r>
        <w:rPr>
          <w:b/>
          <w:color w:val="B42318"/>
        </w:rPr>
        <w:t>7,9 %</w:t>
      </w:r>
      <w:r>
        <w:t xml:space="preserve"> (116 Personen) auf </w:t>
      </w:r>
      <w:r>
        <w:rPr>
          <w:b/>
          <w:color w:val="B42318"/>
        </w:rPr>
        <w:t>8,7 %</w:t>
      </w:r>
      <w:r>
        <w:t xml:space="preserve"> (130 Personen).</w:t>
      </w:r>
    </w:p>
    <w:p w14:paraId="751AFF9F" w14:textId="77777777" w:rsidR="0073286A" w:rsidRDefault="00380B22">
      <w:pPr>
        <w:pStyle w:val="berschrift2"/>
        <w:pBdr>
          <w:top w:val="single" w:sz="12" w:space="8" w:color="93C5FD"/>
          <w:left w:val="single" w:sz="12" w:space="8" w:color="93C5FD"/>
        </w:pBdr>
        <w:shd w:val="clear" w:color="auto" w:fill="EFF6FF"/>
        <w:spacing w:before="320"/>
      </w:pPr>
      <w:bookmarkStart w:id="36" w:name="TocLink37"/>
      <w:r>
        <w:t>6.5 Zusammenfassung</w:t>
      </w:r>
      <w:bookmarkEnd w:id="36"/>
    </w:p>
    <w:p w14:paraId="27CD6DAD" w14:textId="77777777" w:rsidR="0073286A" w:rsidRDefault="00380B22">
      <w:pPr>
        <w:pStyle w:val="Aufzhlungszeichen"/>
        <w:pBdr>
          <w:left w:val="single" w:sz="12" w:space="8" w:color="93C5FD"/>
        </w:pBdr>
        <w:shd w:val="clear" w:color="auto" w:fill="EFF6FF"/>
      </w:pPr>
      <w:r>
        <w:t>Altersstruktur und Geschlecht sind über den Beobachtungszeitraum bemerkenswert stabil, mit leichter Alterung innerhalb der Gruppe 50+ und leichter Verschiebung zu mehr Männern.</w:t>
      </w:r>
    </w:p>
    <w:p w14:paraId="0EF54384" w14:textId="77777777" w:rsidR="0073286A" w:rsidRDefault="00380B22">
      <w:pPr>
        <w:pStyle w:val="Aufzhlungszeichen"/>
        <w:pBdr>
          <w:left w:val="single" w:sz="12" w:space="8" w:color="93C5FD"/>
        </w:pBdr>
        <w:shd w:val="clear" w:color="auto" w:fill="EFF6FF"/>
      </w:pPr>
      <w:r>
        <w:t>Ausländer stellen einen überraschend hohen, deutlich rückläufigen Anteil (</w:t>
      </w:r>
      <w:r>
        <w:rPr>
          <w:b/>
          <w:color w:val="B42318"/>
        </w:rPr>
        <w:t>45–52 %</w:t>
      </w:r>
      <w:r>
        <w:t>) des SGB-II-Arbeitslosenbestands.</w:t>
      </w:r>
    </w:p>
    <w:p w14:paraId="722BE53C" w14:textId="77777777" w:rsidR="0073286A" w:rsidRDefault="00380B22">
      <w:pPr>
        <w:pStyle w:val="Aufzhlungszeichen"/>
        <w:pBdr>
          <w:left w:val="single" w:sz="12" w:space="8" w:color="93C5FD"/>
        </w:pBdr>
        <w:shd w:val="clear" w:color="auto" w:fill="EFF6FF"/>
      </w:pPr>
      <w:r>
        <w:t>Schwerbehinderte Menschen machen einen kleineren, leicht wachsenden Anteil aus (</w:t>
      </w:r>
      <w:r>
        <w:rPr>
          <w:b/>
          <w:color w:val="B42318"/>
        </w:rPr>
        <w:t>7,9 % → 8,7 %</w:t>
      </w:r>
      <w:r>
        <w:t>).</w:t>
      </w:r>
    </w:p>
    <w:p w14:paraId="1906172D" w14:textId="77777777" w:rsidR="0073286A" w:rsidRDefault="00380B22">
      <w:r>
        <w:br w:type="page"/>
      </w:r>
    </w:p>
    <w:p w14:paraId="19B3CDE0" w14:textId="77777777" w:rsidR="0073286A" w:rsidRDefault="00380B22">
      <w:pPr>
        <w:pStyle w:val="berschrift1"/>
        <w:pBdr>
          <w:bottom w:val="single" w:sz="10" w:space="6" w:color="1E3A8A"/>
        </w:pBdr>
      </w:pPr>
      <w:bookmarkStart w:id="37" w:name="TocLink38"/>
      <w:r>
        <w:lastRenderedPageBreak/>
        <w:t>7 Erwerbstätigkeit ("Aufstocker")</w:t>
      </w:r>
      <w:bookmarkEnd w:id="37"/>
    </w:p>
    <w:p w14:paraId="21EDCA84" w14:textId="77777777" w:rsidR="0073286A" w:rsidRDefault="00380B22">
      <w:r>
        <w:t>Erschließt ein neues Themenfeld: erwerbstätige erwerbsfähige Leistungsberechtigte (ELB) — in der öffentlichen Diskussion „Aufstocker“ genannt: Personen, die trotz eigenem Erwerbseinkommen ergänzend Bürgergeld beziehen. Erstmals wird dafür ein neues Tabellenblatt eingelesen: „3.3 Erwerbstätigkeit“ (nicht in den bisherigen CSV-Exporten enthalten). Bearbeitet Priorität 3, Notebook „06_Erwerbstaetigkeit.ipynb“.</w:t>
      </w:r>
      <w:r>
        <w:br/>
      </w:r>
      <w:r>
        <w:br/>
      </w:r>
      <w:r>
        <w:t>Wichtige Besonderheit: Das Blatt liefert nur Werte mit 3 Monaten Wartezeit — die Zeitreihe deckt daher Oktober 2024 bis März 2026 ab, 3 Monate früher als der übrige Berichtszeitraum.</w:t>
      </w:r>
    </w:p>
    <w:p w14:paraId="3A7EF003" w14:textId="77777777" w:rsidR="0073286A" w:rsidRDefault="00380B22">
      <w:pPr>
        <w:pStyle w:val="berschrift2"/>
      </w:pPr>
      <w:bookmarkStart w:id="38" w:name="TocLink39"/>
      <w:r>
        <w:t>7.1 Aufstockerquote im Zeitverlauf</w:t>
      </w:r>
      <w:bookmarkEnd w:id="38"/>
    </w:p>
    <w:p w14:paraId="32CA7690" w14:textId="77777777" w:rsidR="0073286A" w:rsidRDefault="00380B22">
      <w:pPr>
        <w:jc w:val="center"/>
      </w:pPr>
      <w:r>
        <w:rPr>
          <w:noProof/>
        </w:rPr>
        <w:drawing>
          <wp:inline distT="0" distB="0" distL="0" distR="0" wp14:anchorId="7E445E2A" wp14:editId="1FDD5F1B">
            <wp:extent cx="5400000" cy="259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7_aufstockerquote.png"/>
                    <pic:cNvPicPr/>
                  </pic:nvPicPr>
                  <pic:blipFill>
                    <a:blip r:embed="rId22"/>
                    <a:stretch>
                      <a:fillRect/>
                    </a:stretch>
                  </pic:blipFill>
                  <pic:spPr>
                    <a:xfrm>
                      <a:off x="0" y="0"/>
                      <a:ext cx="5400000" cy="2592000"/>
                    </a:xfrm>
                    <a:prstGeom prst="rect">
                      <a:avLst/>
                    </a:prstGeom>
                  </pic:spPr>
                </pic:pic>
              </a:graphicData>
            </a:graphic>
          </wp:inline>
        </w:drawing>
      </w:r>
    </w:p>
    <w:p w14:paraId="1C333321" w14:textId="77777777" w:rsidR="0073286A" w:rsidRDefault="00380B22">
      <w:pPr>
        <w:jc w:val="center"/>
      </w:pPr>
      <w:r>
        <w:rPr>
          <w:i/>
          <w:color w:val="595959"/>
          <w:sz w:val="18"/>
        </w:rPr>
        <w:t>Abbildung 17: Erwerbstätige ELB und Aufstockerquote im Zeitverlauf.</w:t>
      </w:r>
    </w:p>
    <w:p w14:paraId="733D3108" w14:textId="77777777" w:rsidR="0073286A" w:rsidRDefault="0073286A"/>
    <w:p w14:paraId="0D8EFB04" w14:textId="77777777" w:rsidR="0073286A" w:rsidRDefault="00380B22">
      <w:r>
        <w:t xml:space="preserve">Die Aufstockerquote (erwerbstätige ELB / alle ELB, selbst berechnet) ist mit </w:t>
      </w:r>
      <w:r>
        <w:rPr>
          <w:b/>
          <w:color w:val="B42318"/>
        </w:rPr>
        <w:t>20,2 %</w:t>
      </w:r>
      <w:r>
        <w:t xml:space="preserve"> bis </w:t>
      </w:r>
      <w:r>
        <w:rPr>
          <w:b/>
          <w:color w:val="B42318"/>
        </w:rPr>
        <w:t>22,3 %</w:t>
      </w:r>
      <w:r>
        <w:t xml:space="preserve"> (Ø </w:t>
      </w:r>
      <w:r>
        <w:rPr>
          <w:b/>
          <w:color w:val="B42318"/>
        </w:rPr>
        <w:t>21,4 %</w:t>
      </w:r>
      <w:r>
        <w:t>) bemerkenswert stabil — rund jede fünfte erwerbsfähige leistungsberechtigte Person arbeitet bereits, verdient aber nicht genug, um ohne ergänzendes Bürgergeld auszukommen.</w:t>
      </w:r>
    </w:p>
    <w:p w14:paraId="41408CB7" w14:textId="77777777" w:rsidR="0073286A" w:rsidRDefault="00380B22">
      <w:pPr>
        <w:pStyle w:val="berschrift2"/>
      </w:pPr>
      <w:bookmarkStart w:id="39" w:name="TocLink40"/>
      <w:r>
        <w:lastRenderedPageBreak/>
        <w:t>7.2 Struktur: abhängig vs. selbständig erwerbstätig</w:t>
      </w:r>
      <w:bookmarkEnd w:id="39"/>
    </w:p>
    <w:p w14:paraId="64630E29" w14:textId="77777777" w:rsidR="0073286A" w:rsidRDefault="00380B22">
      <w:pPr>
        <w:jc w:val="center"/>
      </w:pPr>
      <w:r>
        <w:rPr>
          <w:noProof/>
        </w:rPr>
        <w:drawing>
          <wp:inline distT="0" distB="0" distL="0" distR="0" wp14:anchorId="0A964D61" wp14:editId="4323290D">
            <wp:extent cx="5400000" cy="237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8_abhaengig_selbstaendig.png"/>
                    <pic:cNvPicPr/>
                  </pic:nvPicPr>
                  <pic:blipFill>
                    <a:blip r:embed="rId23"/>
                    <a:stretch>
                      <a:fillRect/>
                    </a:stretch>
                  </pic:blipFill>
                  <pic:spPr>
                    <a:xfrm>
                      <a:off x="0" y="0"/>
                      <a:ext cx="5400000" cy="2376000"/>
                    </a:xfrm>
                    <a:prstGeom prst="rect">
                      <a:avLst/>
                    </a:prstGeom>
                  </pic:spPr>
                </pic:pic>
              </a:graphicData>
            </a:graphic>
          </wp:inline>
        </w:drawing>
      </w:r>
    </w:p>
    <w:p w14:paraId="47233840" w14:textId="77777777" w:rsidR="0073286A" w:rsidRDefault="00380B22">
      <w:pPr>
        <w:jc w:val="center"/>
      </w:pPr>
      <w:r>
        <w:rPr>
          <w:i/>
          <w:color w:val="595959"/>
          <w:sz w:val="18"/>
        </w:rPr>
        <w:t>Abbildung 18: Erwerbstätige ELB nach Erwerbsform.</w:t>
      </w:r>
    </w:p>
    <w:p w14:paraId="2D31C4AB" w14:textId="77777777" w:rsidR="0073286A" w:rsidRDefault="0073286A"/>
    <w:p w14:paraId="6952B0A8" w14:textId="77777777" w:rsidR="0073286A" w:rsidRDefault="00380B22">
      <w:r>
        <w:t xml:space="preserve">Abhängig erwerbstätig dominiert klar mit </w:t>
      </w:r>
      <w:r>
        <w:rPr>
          <w:b/>
          <w:color w:val="B42318"/>
        </w:rPr>
        <w:t>93,3 %</w:t>
      </w:r>
      <w:r>
        <w:t xml:space="preserve"> bis </w:t>
      </w:r>
      <w:r>
        <w:rPr>
          <w:b/>
          <w:color w:val="B42318"/>
        </w:rPr>
        <w:t>94,2 %</w:t>
      </w:r>
      <w:r>
        <w:t xml:space="preserve">, selbständig erwerbstätig bleibt eine stabile Minderheit von rund </w:t>
      </w:r>
      <w:r>
        <w:rPr>
          <w:b/>
          <w:color w:val="B42318"/>
        </w:rPr>
        <w:t>6–7 %</w:t>
      </w:r>
      <w:r>
        <w:t>.</w:t>
      </w:r>
    </w:p>
    <w:p w14:paraId="24500363" w14:textId="77777777" w:rsidR="0073286A" w:rsidRDefault="00380B22">
      <w:pPr>
        <w:pStyle w:val="berschrift2"/>
      </w:pPr>
      <w:bookmarkStart w:id="40" w:name="TocLink41"/>
      <w:r>
        <w:t>7.3 Einkommensstruktur der abhängig Erwerbstätigen</w:t>
      </w:r>
      <w:bookmarkEnd w:id="40"/>
    </w:p>
    <w:p w14:paraId="2C9EA516" w14:textId="77777777" w:rsidR="0073286A" w:rsidRDefault="00380B22">
      <w:pPr>
        <w:jc w:val="center"/>
      </w:pPr>
      <w:r>
        <w:rPr>
          <w:noProof/>
        </w:rPr>
        <w:drawing>
          <wp:inline distT="0" distB="0" distL="0" distR="0" wp14:anchorId="36EAB502" wp14:editId="652EED09">
            <wp:extent cx="5400000" cy="237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9_einkommensstruktur.png"/>
                    <pic:cNvPicPr/>
                  </pic:nvPicPr>
                  <pic:blipFill>
                    <a:blip r:embed="rId24"/>
                    <a:stretch>
                      <a:fillRect/>
                    </a:stretch>
                  </pic:blipFill>
                  <pic:spPr>
                    <a:xfrm>
                      <a:off x="0" y="0"/>
                      <a:ext cx="5400000" cy="2376000"/>
                    </a:xfrm>
                    <a:prstGeom prst="rect">
                      <a:avLst/>
                    </a:prstGeom>
                  </pic:spPr>
                </pic:pic>
              </a:graphicData>
            </a:graphic>
          </wp:inline>
        </w:drawing>
      </w:r>
    </w:p>
    <w:p w14:paraId="5D3018B4" w14:textId="77777777" w:rsidR="0073286A" w:rsidRDefault="00380B22">
      <w:pPr>
        <w:jc w:val="center"/>
      </w:pPr>
      <w:r>
        <w:rPr>
          <w:i/>
          <w:color w:val="595959"/>
          <w:sz w:val="18"/>
        </w:rPr>
        <w:t>Abbildung 19: Einkommensstufen der abhängig erwerbstätigen ELB.</w:t>
      </w:r>
    </w:p>
    <w:p w14:paraId="193097D2" w14:textId="77777777" w:rsidR="0073286A" w:rsidRDefault="0073286A"/>
    <w:p w14:paraId="783D1260" w14:textId="77777777" w:rsidR="0073286A" w:rsidRDefault="00380B22">
      <w:r>
        <w:t xml:space="preserve">Leichte Verschiebung zu höheren Einkommen: Der Anteil „bis zur Geringfügigkeitsgrenze“ sinkt von </w:t>
      </w:r>
      <w:r>
        <w:rPr>
          <w:b/>
          <w:color w:val="B42318"/>
        </w:rPr>
        <w:t>43,4 %</w:t>
      </w:r>
      <w:r>
        <w:t xml:space="preserve"> auf </w:t>
      </w:r>
      <w:r>
        <w:rPr>
          <w:b/>
          <w:color w:val="B42318"/>
        </w:rPr>
        <w:t>38,1 %</w:t>
      </w:r>
      <w:r>
        <w:t>, während „im Übergangsbereich“ (</w:t>
      </w:r>
      <w:r>
        <w:rPr>
          <w:b/>
          <w:color w:val="B42318"/>
        </w:rPr>
        <w:t>48,0 % → 51,0 %</w:t>
      </w:r>
      <w:r>
        <w:t>) und „über dem Übergangsbereich“ (</w:t>
      </w:r>
      <w:r>
        <w:rPr>
          <w:b/>
          <w:color w:val="B42318"/>
        </w:rPr>
        <w:t>8,6 % → 10,9 %</w:t>
      </w:r>
      <w:r>
        <w:t>) steigen.</w:t>
      </w:r>
    </w:p>
    <w:p w14:paraId="59F6EAD4" w14:textId="77777777" w:rsidR="0073286A" w:rsidRDefault="00380B22">
      <w:pPr>
        <w:pStyle w:val="berschrift2"/>
        <w:pBdr>
          <w:top w:val="single" w:sz="12" w:space="8" w:color="93C5FD"/>
          <w:left w:val="single" w:sz="12" w:space="8" w:color="93C5FD"/>
        </w:pBdr>
        <w:shd w:val="clear" w:color="auto" w:fill="EFF6FF"/>
        <w:spacing w:before="320"/>
      </w:pPr>
      <w:bookmarkStart w:id="41" w:name="TocLink42"/>
      <w:r>
        <w:lastRenderedPageBreak/>
        <w:t>7.4 Zusammenfassung</w:t>
      </w:r>
      <w:bookmarkEnd w:id="41"/>
    </w:p>
    <w:p w14:paraId="709BADE4" w14:textId="77777777" w:rsidR="0073286A" w:rsidRDefault="00380B22">
      <w:pPr>
        <w:pStyle w:val="Aufzhlungszeichen"/>
        <w:pBdr>
          <w:left w:val="single" w:sz="12" w:space="8" w:color="93C5FD"/>
        </w:pBdr>
        <w:shd w:val="clear" w:color="auto" w:fill="EFF6FF"/>
      </w:pPr>
      <w:r>
        <w:t xml:space="preserve">Aufstockerquote stabil bei Ø </w:t>
      </w:r>
      <w:r>
        <w:rPr>
          <w:b/>
          <w:color w:val="B42318"/>
        </w:rPr>
        <w:t>21,4 %</w:t>
      </w:r>
      <w:r>
        <w:t xml:space="preserve"> — rund jede fünfte ELB ist erwerbstätig.</w:t>
      </w:r>
    </w:p>
    <w:p w14:paraId="1F6AECBB" w14:textId="77777777" w:rsidR="0073286A" w:rsidRDefault="00380B22">
      <w:pPr>
        <w:pStyle w:val="Aufzhlungszeichen"/>
        <w:pBdr>
          <w:left w:val="single" w:sz="12" w:space="8" w:color="93C5FD"/>
        </w:pBdr>
        <w:shd w:val="clear" w:color="auto" w:fill="EFF6FF"/>
      </w:pPr>
      <w:r>
        <w:t>Erwerbsform klar dominiert von abhängiger Beschäftigung (</w:t>
      </w:r>
      <w:r>
        <w:rPr>
          <w:b/>
          <w:color w:val="B42318"/>
        </w:rPr>
        <w:t>93–94 %</w:t>
      </w:r>
      <w:r>
        <w:t>).</w:t>
      </w:r>
    </w:p>
    <w:p w14:paraId="640880CC" w14:textId="77777777" w:rsidR="0073286A" w:rsidRDefault="00380B22">
      <w:pPr>
        <w:pStyle w:val="Aufzhlungszeichen"/>
        <w:pBdr>
          <w:left w:val="single" w:sz="12" w:space="8" w:color="93C5FD"/>
        </w:pBdr>
        <w:shd w:val="clear" w:color="auto" w:fill="EFF6FF"/>
      </w:pPr>
      <w:r>
        <w:t>Leichte Verschiebung zu höheren Einkommen innerhalb der Aufstocker.</w:t>
      </w:r>
    </w:p>
    <w:p w14:paraId="3541FB29" w14:textId="77777777" w:rsidR="0073286A" w:rsidRDefault="00380B22">
      <w:pPr>
        <w:pStyle w:val="Aufzhlungszeichen"/>
        <w:pBdr>
          <w:left w:val="single" w:sz="12" w:space="8" w:color="93C5FD"/>
        </w:pBdr>
        <w:shd w:val="clear" w:color="auto" w:fill="EFF6FF"/>
      </w:pPr>
      <w:r>
        <w:t>Datenbesonderheit: Zeitreihe Oktober 2024 – März 2026 (3 Monate Wartezeit).</w:t>
      </w:r>
    </w:p>
    <w:p w14:paraId="3F4D20B2" w14:textId="77777777" w:rsidR="0073286A" w:rsidRDefault="00380B22">
      <w:r>
        <w:br w:type="page"/>
      </w:r>
    </w:p>
    <w:p w14:paraId="0CEC2D7A" w14:textId="77777777" w:rsidR="0073286A" w:rsidRDefault="00380B22">
      <w:pPr>
        <w:pStyle w:val="berschrift1"/>
        <w:pBdr>
          <w:bottom w:val="single" w:sz="10" w:space="6" w:color="1E3A8A"/>
        </w:pBdr>
      </w:pPr>
      <w:bookmarkStart w:id="42" w:name="TocLink43"/>
      <w:r>
        <w:lastRenderedPageBreak/>
        <w:t>8 Finanzen (Zahlungsansprüche)</w:t>
      </w:r>
      <w:bookmarkEnd w:id="42"/>
    </w:p>
    <w:p w14:paraId="5B994882" w14:textId="77777777" w:rsidR="0073286A" w:rsidRDefault="00380B22">
      <w:r>
        <w:t>Erschließt die einzige Quelle für tatsächliche Euro-Beträge im gesamten Datensatz: Höhe und Struktur der Zahlungsansprüche für Bedarfsgemeinschaften (BG) nach SGB II. Erstmals eingelesen: Blatt „3.6 Zahlungsansprüche“ (⚠</w:t>
      </w:r>
      <w:r>
        <w:t>️</w:t>
      </w:r>
      <w:r>
        <w:t xml:space="preserve"> 3 Monate Wartezeit, Zeitreihe Oktober 2024 – März 2026). Bearbeitet Priorität 4, Notebook „07_Finanzen.ipynb“.</w:t>
      </w:r>
    </w:p>
    <w:p w14:paraId="227F7CFE" w14:textId="77777777" w:rsidR="0073286A" w:rsidRDefault="00380B22">
      <w:pPr>
        <w:pStyle w:val="berschrift2"/>
      </w:pPr>
      <w:bookmarkStart w:id="43" w:name="TocLink44"/>
      <w:r>
        <w:t>8.1 Gesamtvolumen und Durchschnitt je Bedarfsgemeinschaft</w:t>
      </w:r>
      <w:bookmarkEnd w:id="43"/>
    </w:p>
    <w:p w14:paraId="0FEAE6FB" w14:textId="77777777" w:rsidR="0073286A" w:rsidRDefault="00380B22">
      <w:pPr>
        <w:jc w:val="center"/>
      </w:pPr>
      <w:r>
        <w:rPr>
          <w:noProof/>
        </w:rPr>
        <w:drawing>
          <wp:inline distT="0" distB="0" distL="0" distR="0" wp14:anchorId="54484DE8" wp14:editId="74E19CBD">
            <wp:extent cx="5400000" cy="259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0_zahlungsanspruch_volumen.png"/>
                    <pic:cNvPicPr/>
                  </pic:nvPicPr>
                  <pic:blipFill>
                    <a:blip r:embed="rId25"/>
                    <a:stretch>
                      <a:fillRect/>
                    </a:stretch>
                  </pic:blipFill>
                  <pic:spPr>
                    <a:xfrm>
                      <a:off x="0" y="0"/>
                      <a:ext cx="5400000" cy="2592000"/>
                    </a:xfrm>
                    <a:prstGeom prst="rect">
                      <a:avLst/>
                    </a:prstGeom>
                  </pic:spPr>
                </pic:pic>
              </a:graphicData>
            </a:graphic>
          </wp:inline>
        </w:drawing>
      </w:r>
    </w:p>
    <w:p w14:paraId="41ABE255" w14:textId="77777777" w:rsidR="0073286A" w:rsidRDefault="00380B22">
      <w:pPr>
        <w:jc w:val="center"/>
      </w:pPr>
      <w:r>
        <w:rPr>
          <w:i/>
          <w:color w:val="595959"/>
          <w:sz w:val="18"/>
        </w:rPr>
        <w:t>Abbildung 20: Gesamtvolumen der Zahlungsansprüche und Ø je Bedarfsgemeinschaft.</w:t>
      </w:r>
    </w:p>
    <w:p w14:paraId="7A16A4BA" w14:textId="77777777" w:rsidR="0073286A" w:rsidRDefault="0073286A"/>
    <w:p w14:paraId="51BA6935" w14:textId="77777777" w:rsidR="0073286A" w:rsidRDefault="00380B22">
      <w:r>
        <w:t>Das Gesamtvolumen ist über den Zeitraum praktisch stabil (</w:t>
      </w:r>
      <w:r>
        <w:rPr>
          <w:b/>
          <w:color w:val="B42318"/>
        </w:rPr>
        <w:t xml:space="preserve">3.451,5 → 3.473,0 </w:t>
      </w:r>
      <w:r>
        <w:t>Tsd. Euro). Der Durchschnitt je Bedarfsgemeinschaft ist dagegen spürbar gestiegen (</w:t>
      </w:r>
      <w:r>
        <w:rPr>
          <w:b/>
          <w:color w:val="B42318"/>
        </w:rPr>
        <w:t>1.251 € → 1.288 €</w:t>
      </w:r>
      <w:r>
        <w:t>) — weil die Zahl der Bedarfsgemeinschaften sinkt, das Gesamtvolumen aber kaum.</w:t>
      </w:r>
    </w:p>
    <w:p w14:paraId="7762F6FC" w14:textId="77777777" w:rsidR="0073286A" w:rsidRDefault="00380B22">
      <w:pPr>
        <w:pStyle w:val="berschrift2"/>
      </w:pPr>
      <w:bookmarkStart w:id="44" w:name="TocLink45"/>
      <w:r>
        <w:lastRenderedPageBreak/>
        <w:t>8.2 Struktur der Zahlungsansprüche</w:t>
      </w:r>
      <w:bookmarkEnd w:id="44"/>
    </w:p>
    <w:p w14:paraId="2AAA0E7F" w14:textId="77777777" w:rsidR="0073286A" w:rsidRDefault="00380B22">
      <w:pPr>
        <w:jc w:val="center"/>
      </w:pPr>
      <w:r>
        <w:rPr>
          <w:noProof/>
        </w:rPr>
        <w:drawing>
          <wp:inline distT="0" distB="0" distL="0" distR="0" wp14:anchorId="0E46E83D" wp14:editId="51481D16">
            <wp:extent cx="5400000" cy="248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1_zahlungsanspruch_struktur.png"/>
                    <pic:cNvPicPr/>
                  </pic:nvPicPr>
                  <pic:blipFill>
                    <a:blip r:embed="rId26"/>
                    <a:stretch>
                      <a:fillRect/>
                    </a:stretch>
                  </pic:blipFill>
                  <pic:spPr>
                    <a:xfrm>
                      <a:off x="0" y="0"/>
                      <a:ext cx="5400000" cy="2484000"/>
                    </a:xfrm>
                    <a:prstGeom prst="rect">
                      <a:avLst/>
                    </a:prstGeom>
                  </pic:spPr>
                </pic:pic>
              </a:graphicData>
            </a:graphic>
          </wp:inline>
        </w:drawing>
      </w:r>
    </w:p>
    <w:p w14:paraId="58FAD5CF" w14:textId="77777777" w:rsidR="0073286A" w:rsidRDefault="00380B22">
      <w:pPr>
        <w:jc w:val="center"/>
      </w:pPr>
      <w:r>
        <w:rPr>
          <w:i/>
          <w:color w:val="595959"/>
          <w:sz w:val="18"/>
        </w:rPr>
        <w:t>Abbildung 21: Struktur der Zahlungsansprüche nach sechs Einzelposten.</w:t>
      </w:r>
    </w:p>
    <w:p w14:paraId="29E93E77" w14:textId="77777777" w:rsidR="0073286A" w:rsidRDefault="0073286A"/>
    <w:p w14:paraId="740E3405" w14:textId="77777777" w:rsidR="0073286A" w:rsidRDefault="00380B22">
      <w:r>
        <w:t>Regelbedarf ELB (~</w:t>
      </w:r>
      <w:r>
        <w:rPr>
          <w:b/>
          <w:color w:val="B42318"/>
        </w:rPr>
        <w:t>40 %</w:t>
      </w:r>
      <w:r>
        <w:t>) und Kosten der Unterkunft (~</w:t>
      </w:r>
      <w:r>
        <w:rPr>
          <w:b/>
          <w:color w:val="B42318"/>
        </w:rPr>
        <w:t>36 %</w:t>
      </w:r>
      <w:r>
        <w:t>) dominieren gemeinsam rund drei Viertel des Volumens. Auffälligster Trend: Sozialversicherungsbeiträge steigen deutlich (</w:t>
      </w:r>
      <w:r>
        <w:rPr>
          <w:b/>
          <w:color w:val="B42318"/>
        </w:rPr>
        <w:t>15,6 % → 18,3 %</w:t>
      </w:r>
      <w:r>
        <w:t xml:space="preserve"> Anteil), während Regelbedarf NEF sinkt (</w:t>
      </w:r>
      <w:r>
        <w:rPr>
          <w:b/>
          <w:color w:val="B42318"/>
        </w:rPr>
        <w:t>3,8 % → 2,8 %</w:t>
      </w:r>
      <w:r>
        <w:t>).</w:t>
      </w:r>
    </w:p>
    <w:p w14:paraId="5FEE8705" w14:textId="77777777" w:rsidR="0073286A" w:rsidRDefault="00380B22">
      <w:pPr>
        <w:pStyle w:val="berschrift2"/>
        <w:pBdr>
          <w:top w:val="single" w:sz="12" w:space="8" w:color="93C5FD"/>
          <w:left w:val="single" w:sz="12" w:space="8" w:color="93C5FD"/>
        </w:pBdr>
        <w:shd w:val="clear" w:color="auto" w:fill="EFF6FF"/>
        <w:spacing w:before="320"/>
      </w:pPr>
      <w:bookmarkStart w:id="45" w:name="TocLink46"/>
      <w:r>
        <w:t>8.3 Zusammenfassung</w:t>
      </w:r>
      <w:bookmarkEnd w:id="45"/>
    </w:p>
    <w:p w14:paraId="5CBEB789" w14:textId="77777777" w:rsidR="0073286A" w:rsidRDefault="00380B22">
      <w:pPr>
        <w:pStyle w:val="Aufzhlungszeichen"/>
        <w:pBdr>
          <w:left w:val="single" w:sz="12" w:space="8" w:color="93C5FD"/>
        </w:pBdr>
        <w:shd w:val="clear" w:color="auto" w:fill="EFF6FF"/>
      </w:pPr>
      <w:r>
        <w:t>Gesamtvolumen praktisch stabil, Ø je Bedarfsgemeinschaft deutlich gestiegen.</w:t>
      </w:r>
    </w:p>
    <w:p w14:paraId="1B93F21E" w14:textId="77777777" w:rsidR="0073286A" w:rsidRDefault="00380B22">
      <w:pPr>
        <w:pStyle w:val="Aufzhlungszeichen"/>
        <w:pBdr>
          <w:left w:val="single" w:sz="12" w:space="8" w:color="93C5FD"/>
        </w:pBdr>
        <w:shd w:val="clear" w:color="auto" w:fill="EFF6FF"/>
      </w:pPr>
      <w:r>
        <w:t>Regelbedarf ELB und Kosten der Unterkunft dominieren die Struktur.</w:t>
      </w:r>
    </w:p>
    <w:p w14:paraId="15BC193B" w14:textId="77777777" w:rsidR="0073286A" w:rsidRDefault="00380B22">
      <w:pPr>
        <w:pStyle w:val="Aufzhlungszeichen"/>
        <w:pBdr>
          <w:left w:val="single" w:sz="12" w:space="8" w:color="93C5FD"/>
        </w:pBdr>
        <w:shd w:val="clear" w:color="auto" w:fill="EFF6FF"/>
      </w:pPr>
      <w:r>
        <w:t>Sozialversicherungsbeiträge-Anteil steigt spürbar, Regelbedarf-NEF-Anteil sinkt.</w:t>
      </w:r>
    </w:p>
    <w:p w14:paraId="6C20A5FA" w14:textId="77777777" w:rsidR="0073286A" w:rsidRDefault="00380B22">
      <w:pPr>
        <w:pStyle w:val="Aufzhlungszeichen"/>
        <w:pBdr>
          <w:left w:val="single" w:sz="12" w:space="8" w:color="93C5FD"/>
        </w:pBdr>
        <w:shd w:val="clear" w:color="auto" w:fill="EFF6FF"/>
      </w:pPr>
      <w:r>
        <w:t>Cross-Check des BG-Bestands gegen die eigene Zeitreihe zeigt nur kleine, unsystematische Abweichungen — Daten konsistent.</w:t>
      </w:r>
    </w:p>
    <w:p w14:paraId="3B8C54D7" w14:textId="77777777" w:rsidR="0073286A" w:rsidRDefault="00380B22">
      <w:r>
        <w:br w:type="page"/>
      </w:r>
    </w:p>
    <w:p w14:paraId="119FA109" w14:textId="77777777" w:rsidR="0073286A" w:rsidRDefault="00380B22">
      <w:pPr>
        <w:pStyle w:val="berschrift1"/>
        <w:pBdr>
          <w:bottom w:val="single" w:sz="10" w:space="6" w:color="1E3A8A"/>
        </w:pBdr>
      </w:pPr>
      <w:bookmarkStart w:id="46" w:name="TocLink47"/>
      <w:r>
        <w:lastRenderedPageBreak/>
        <w:t>9 Förderung (aktive Arbeitsmarktpolitik)</w:t>
      </w:r>
      <w:bookmarkEnd w:id="46"/>
    </w:p>
    <w:p w14:paraId="33F1A372" w14:textId="77777777" w:rsidR="0073286A" w:rsidRDefault="00380B22">
      <w:r>
        <w:t>Letzter Punkt aus der ursprünglichen Priorisierungsliste: arbeitsmarktpolitische Maßnahmen, mit denen das Jobcenter Menschen aktiv in Arbeit oder Ausbildung unterstützt. Erstmals eingelesen: Blätter „4.1 Förderung“ und „4.2 Förderung Strukturen“ (⚠</w:t>
      </w:r>
      <w:r>
        <w:t>️</w:t>
      </w:r>
      <w:r>
        <w:t xml:space="preserve"> 3 Monate Wartezeit, Zeitreihe Oktober 2024 – März 2026). Bearbeitet Priorität 5, Notebook „08_Foerderung.ipynb“.</w:t>
      </w:r>
      <w:r>
        <w:br/>
      </w:r>
      <w:r>
        <w:br/>
        <w:t>Hinweis: Die Förderstatistik unterdrückt kleine Fallzahlen (&lt; 3) als „*“ — dieses Kapitel beschränkt sich daher auf robuste Summenzeilen.</w:t>
      </w:r>
    </w:p>
    <w:p w14:paraId="581829B3" w14:textId="77777777" w:rsidR="0073286A" w:rsidRDefault="00380B22">
      <w:pPr>
        <w:pStyle w:val="berschrift2"/>
      </w:pPr>
      <w:bookmarkStart w:id="47" w:name="TocLink48"/>
      <w:r>
        <w:t>9.1 Eintritte und Bestand an Fördermaßnahmen</w:t>
      </w:r>
      <w:bookmarkEnd w:id="47"/>
    </w:p>
    <w:p w14:paraId="32049756" w14:textId="77777777" w:rsidR="0073286A" w:rsidRDefault="00380B22">
      <w:pPr>
        <w:jc w:val="center"/>
      </w:pPr>
      <w:r>
        <w:rPr>
          <w:noProof/>
        </w:rPr>
        <w:drawing>
          <wp:inline distT="0" distB="0" distL="0" distR="0" wp14:anchorId="5690C648" wp14:editId="0B13AA93">
            <wp:extent cx="5400000" cy="259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2_eintritte_bestand.png"/>
                    <pic:cNvPicPr/>
                  </pic:nvPicPr>
                  <pic:blipFill>
                    <a:blip r:embed="rId27"/>
                    <a:stretch>
                      <a:fillRect/>
                    </a:stretch>
                  </pic:blipFill>
                  <pic:spPr>
                    <a:xfrm>
                      <a:off x="0" y="0"/>
                      <a:ext cx="5400000" cy="2592000"/>
                    </a:xfrm>
                    <a:prstGeom prst="rect">
                      <a:avLst/>
                    </a:prstGeom>
                  </pic:spPr>
                </pic:pic>
              </a:graphicData>
            </a:graphic>
          </wp:inline>
        </w:drawing>
      </w:r>
    </w:p>
    <w:p w14:paraId="752E99E0" w14:textId="77777777" w:rsidR="0073286A" w:rsidRDefault="00380B22">
      <w:pPr>
        <w:jc w:val="center"/>
      </w:pPr>
      <w:r>
        <w:rPr>
          <w:i/>
          <w:color w:val="595959"/>
          <w:sz w:val="18"/>
        </w:rPr>
        <w:t>Abbildung 22: Eintritte und Bestand an Teilnehmenden in Fördermaßnahmen.</w:t>
      </w:r>
    </w:p>
    <w:p w14:paraId="17D22C33" w14:textId="77777777" w:rsidR="0073286A" w:rsidRDefault="0073286A"/>
    <w:p w14:paraId="74F663E3" w14:textId="77777777" w:rsidR="0073286A" w:rsidRDefault="00380B22">
      <w:r>
        <w:t>Die monatlichen Eintritte schwanken deutlich (Ø 87,2 pro Monat) und sind insgesamt leicht rückläufig (</w:t>
      </w:r>
      <w:r>
        <w:rPr>
          <w:b/>
          <w:color w:val="B42318"/>
        </w:rPr>
        <w:t>119 → 91</w:t>
      </w:r>
      <w:r>
        <w:t>). Der Bestand stieg zunächst spürbar bis zu einem Höchststand von 313 (April 2025) und ist seither wieder auf 250 gesunken.</w:t>
      </w:r>
    </w:p>
    <w:p w14:paraId="2B62E09F" w14:textId="77777777" w:rsidR="0073286A" w:rsidRDefault="00380B22">
      <w:pPr>
        <w:pStyle w:val="berschrift2"/>
      </w:pPr>
      <w:bookmarkStart w:id="48" w:name="TocLink49"/>
      <w:r>
        <w:lastRenderedPageBreak/>
        <w:t>9.2 Aktivierungsquote im Zeitverlauf</w:t>
      </w:r>
      <w:bookmarkEnd w:id="48"/>
    </w:p>
    <w:p w14:paraId="0B4FEFA2" w14:textId="77777777" w:rsidR="0073286A" w:rsidRDefault="00380B22">
      <w:pPr>
        <w:jc w:val="center"/>
      </w:pPr>
      <w:r>
        <w:rPr>
          <w:noProof/>
        </w:rPr>
        <w:drawing>
          <wp:inline distT="0" distB="0" distL="0" distR="0" wp14:anchorId="0C838AE5" wp14:editId="2D741D3A">
            <wp:extent cx="5400000" cy="248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3_aktivierungsquote.png"/>
                    <pic:cNvPicPr/>
                  </pic:nvPicPr>
                  <pic:blipFill>
                    <a:blip r:embed="rId28"/>
                    <a:stretch>
                      <a:fillRect/>
                    </a:stretch>
                  </pic:blipFill>
                  <pic:spPr>
                    <a:xfrm>
                      <a:off x="0" y="0"/>
                      <a:ext cx="5400000" cy="2484000"/>
                    </a:xfrm>
                    <a:prstGeom prst="rect">
                      <a:avLst/>
                    </a:prstGeom>
                  </pic:spPr>
                </pic:pic>
              </a:graphicData>
            </a:graphic>
          </wp:inline>
        </w:drawing>
      </w:r>
    </w:p>
    <w:p w14:paraId="14A8D25A" w14:textId="77777777" w:rsidR="0073286A" w:rsidRDefault="00380B22">
      <w:pPr>
        <w:jc w:val="center"/>
      </w:pPr>
      <w:r>
        <w:rPr>
          <w:i/>
          <w:color w:val="595959"/>
          <w:sz w:val="18"/>
        </w:rPr>
        <w:t>Abbildung 23: Aktivierungsquote AQ1 und AQ2a im Zeitverlauf.</w:t>
      </w:r>
    </w:p>
    <w:p w14:paraId="2B9A7886" w14:textId="77777777" w:rsidR="0073286A" w:rsidRDefault="0073286A"/>
    <w:p w14:paraId="600E7E80" w14:textId="77777777" w:rsidR="0073286A" w:rsidRDefault="00380B22">
      <w:r>
        <w:t xml:space="preserve">Beide Aktivierungsquoten sind spürbar gesunken: AQ1 von </w:t>
      </w:r>
      <w:r>
        <w:rPr>
          <w:b/>
          <w:color w:val="B42318"/>
        </w:rPr>
        <w:t>13,3 %</w:t>
      </w:r>
      <w:r>
        <w:t xml:space="preserve"> auf </w:t>
      </w:r>
      <w:r>
        <w:rPr>
          <w:b/>
          <w:color w:val="B42318"/>
        </w:rPr>
        <w:t>9,9 %</w:t>
      </w:r>
      <w:r>
        <w:t xml:space="preserve">, AQ2a von </w:t>
      </w:r>
      <w:r>
        <w:rPr>
          <w:b/>
          <w:color w:val="B42318"/>
        </w:rPr>
        <w:t>6,0 %</w:t>
      </w:r>
      <w:r>
        <w:t xml:space="preserve"> auf </w:t>
      </w:r>
      <w:r>
        <w:rPr>
          <w:b/>
          <w:color w:val="B42318"/>
        </w:rPr>
        <w:t>5,5 %</w:t>
      </w:r>
      <w:r>
        <w:t>. Nur ein kleiner Teil der SGB-II-Grundgesamtheit nimmt an einer Fördermaßnahme teil.</w:t>
      </w:r>
    </w:p>
    <w:p w14:paraId="2717DBD4" w14:textId="77777777" w:rsidR="0073286A" w:rsidRDefault="00380B22">
      <w:pPr>
        <w:pStyle w:val="berschrift2"/>
      </w:pPr>
      <w:bookmarkStart w:id="49" w:name="TocLink50"/>
      <w:r>
        <w:t>9.3 Struktur des Bestands: Geschlecht und Vorgeschichte</w:t>
      </w:r>
      <w:bookmarkEnd w:id="49"/>
    </w:p>
    <w:p w14:paraId="595919FF" w14:textId="77777777" w:rsidR="0073286A" w:rsidRDefault="00380B22">
      <w:pPr>
        <w:jc w:val="center"/>
      </w:pPr>
      <w:r>
        <w:rPr>
          <w:noProof/>
        </w:rPr>
        <w:drawing>
          <wp:inline distT="0" distB="0" distL="0" distR="0" wp14:anchorId="5A921016" wp14:editId="308009EA">
            <wp:extent cx="5400000" cy="237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4_foerderung_anteile.png"/>
                    <pic:cNvPicPr/>
                  </pic:nvPicPr>
                  <pic:blipFill>
                    <a:blip r:embed="rId29"/>
                    <a:stretch>
                      <a:fillRect/>
                    </a:stretch>
                  </pic:blipFill>
                  <pic:spPr>
                    <a:xfrm>
                      <a:off x="0" y="0"/>
                      <a:ext cx="5400000" cy="2376000"/>
                    </a:xfrm>
                    <a:prstGeom prst="rect">
                      <a:avLst/>
                    </a:prstGeom>
                  </pic:spPr>
                </pic:pic>
              </a:graphicData>
            </a:graphic>
          </wp:inline>
        </w:drawing>
      </w:r>
    </w:p>
    <w:p w14:paraId="4A473E80" w14:textId="77777777" w:rsidR="0073286A" w:rsidRDefault="00380B22">
      <w:pPr>
        <w:jc w:val="center"/>
      </w:pPr>
      <w:r>
        <w:rPr>
          <w:i/>
          <w:color w:val="595959"/>
          <w:sz w:val="18"/>
        </w:rPr>
        <w:t>Abbildung 24: Anteil Frauen und Anteil zuvor Langzeitarbeitsloser am Fördermaßnahmen-Bestand.</w:t>
      </w:r>
    </w:p>
    <w:p w14:paraId="2A359FCD" w14:textId="77777777" w:rsidR="0073286A" w:rsidRDefault="0073286A"/>
    <w:p w14:paraId="66403324" w14:textId="77777777" w:rsidR="0073286A" w:rsidRDefault="00380B22">
      <w:r>
        <w:t xml:space="preserve">Der Frauenanteil bleibt stabil bei rund </w:t>
      </w:r>
      <w:r>
        <w:rPr>
          <w:b/>
          <w:color w:val="B42318"/>
        </w:rPr>
        <w:t>44 %</w:t>
      </w:r>
      <w:r>
        <w:t xml:space="preserve">. Deutlich auffälliger: Der Anteil zuvor langzeitarbeitsloser Teilnehmender steigt spürbar von </w:t>
      </w:r>
      <w:r>
        <w:rPr>
          <w:b/>
          <w:color w:val="B42318"/>
        </w:rPr>
        <w:t>16,2 %</w:t>
      </w:r>
      <w:r>
        <w:t xml:space="preserve"> auf </w:t>
      </w:r>
      <w:r>
        <w:rPr>
          <w:b/>
          <w:color w:val="B42318"/>
        </w:rPr>
        <w:t>23,6 %</w:t>
      </w:r>
      <w:r>
        <w:t xml:space="preserve"> — passend zur in Kapitel 4 beschriebenen Verschärfung der Langzeitarbeitslosigkeit.</w:t>
      </w:r>
    </w:p>
    <w:p w14:paraId="47F6EAB5" w14:textId="77777777" w:rsidR="0073286A" w:rsidRDefault="00380B22">
      <w:pPr>
        <w:pStyle w:val="berschrift2"/>
        <w:pBdr>
          <w:top w:val="single" w:sz="12" w:space="8" w:color="93C5FD"/>
          <w:left w:val="single" w:sz="12" w:space="8" w:color="93C5FD"/>
        </w:pBdr>
        <w:shd w:val="clear" w:color="auto" w:fill="EFF6FF"/>
        <w:spacing w:before="320"/>
      </w:pPr>
      <w:bookmarkStart w:id="50" w:name="TocLink51"/>
      <w:r>
        <w:lastRenderedPageBreak/>
        <w:t>9.4 Zusammenfassung</w:t>
      </w:r>
      <w:bookmarkEnd w:id="50"/>
    </w:p>
    <w:p w14:paraId="6696FA8B" w14:textId="77777777" w:rsidR="0073286A" w:rsidRDefault="00380B22">
      <w:pPr>
        <w:pStyle w:val="Aufzhlungszeichen"/>
        <w:pBdr>
          <w:left w:val="single" w:sz="12" w:space="8" w:color="93C5FD"/>
        </w:pBdr>
        <w:shd w:val="clear" w:color="auto" w:fill="EFF6FF"/>
      </w:pPr>
      <w:r>
        <w:t>Eintritte volatil, leicht rückläufig; Bestand mit Höchststand im April 2025.</w:t>
      </w:r>
    </w:p>
    <w:p w14:paraId="491689B3" w14:textId="77777777" w:rsidR="0073286A" w:rsidRDefault="00380B22">
      <w:pPr>
        <w:pStyle w:val="Aufzhlungszeichen"/>
        <w:pBdr>
          <w:left w:val="single" w:sz="12" w:space="8" w:color="93C5FD"/>
        </w:pBdr>
        <w:shd w:val="clear" w:color="auto" w:fill="EFF6FF"/>
      </w:pPr>
      <w:r>
        <w:t>Aktivierungsquoten AQ1/AQ2a beide rückläufig.</w:t>
      </w:r>
    </w:p>
    <w:p w14:paraId="00AD84C1" w14:textId="77777777" w:rsidR="0073286A" w:rsidRDefault="00380B22">
      <w:pPr>
        <w:pStyle w:val="Aufzhlungszeichen"/>
        <w:pBdr>
          <w:left w:val="single" w:sz="12" w:space="8" w:color="93C5FD"/>
        </w:pBdr>
        <w:shd w:val="clear" w:color="auto" w:fill="EFF6FF"/>
      </w:pPr>
      <w:r>
        <w:t>Anteil zuvor langzeitarbeitsloser Teilnehmender steigt deutlich — Anknüpfungspunkt an Kapitel 4.</w:t>
      </w:r>
    </w:p>
    <w:p w14:paraId="1BCA82BC" w14:textId="77777777" w:rsidR="0073286A" w:rsidRDefault="00380B22">
      <w:r>
        <w:br w:type="page"/>
      </w:r>
    </w:p>
    <w:p w14:paraId="430616A0" w14:textId="77777777" w:rsidR="0073286A" w:rsidRDefault="00380B22">
      <w:pPr>
        <w:pStyle w:val="berschrift1"/>
        <w:pBdr>
          <w:bottom w:val="single" w:sz="10" w:space="6" w:color="1E3A8A"/>
        </w:pBdr>
      </w:pPr>
      <w:bookmarkStart w:id="51" w:name="TocLink52"/>
      <w:r>
        <w:lastRenderedPageBreak/>
        <w:t>10 Bezugsdauer</w:t>
      </w:r>
      <w:bookmarkEnd w:id="51"/>
    </w:p>
    <w:p w14:paraId="5B9EE389" w14:textId="77777777" w:rsidR="0073286A" w:rsidRDefault="00380B22">
      <w:r>
        <w:t>Nachrangiges (nicht priorisiertes) Themenfeld: wie lange und in welcher Haushaltskonstellation Menschen im SGB-II-Bezug stehen. Kombiniert drei Tabellenblätter, direkt aus den Excel-Rohdaten gelesen: „3.1 Bedarfsgemeinschaften“, „3.4 Langzeitleistungsbezug“, „3.5 Bewegungen Personen“ (⚠</w:t>
      </w:r>
      <w:r>
        <w:t>️</w:t>
      </w:r>
      <w:r>
        <w:t xml:space="preserve"> 3 Monate Wartezeit, Zeitreihe Oktober 2024 – März 2026). Notebook „09_Bezugsdauer.ipynb“.</w:t>
      </w:r>
    </w:p>
    <w:p w14:paraId="798BD409" w14:textId="77777777" w:rsidR="0073286A" w:rsidRDefault="00380B22">
      <w:pPr>
        <w:pStyle w:val="berschrift2"/>
      </w:pPr>
      <w:bookmarkStart w:id="52" w:name="TocLink53"/>
      <w:r>
        <w:t>10.1 Struktur der Bedarfsgemeinschaften: Größe und Typ</w:t>
      </w:r>
      <w:bookmarkEnd w:id="52"/>
    </w:p>
    <w:p w14:paraId="0452523D" w14:textId="77777777" w:rsidR="0073286A" w:rsidRDefault="00380B22">
      <w:pPr>
        <w:jc w:val="center"/>
      </w:pPr>
      <w:r>
        <w:rPr>
          <w:noProof/>
        </w:rPr>
        <w:drawing>
          <wp:inline distT="0" distB="0" distL="0" distR="0" wp14:anchorId="3B091B64" wp14:editId="676CACCF">
            <wp:extent cx="5400000" cy="237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5_bg_groesse.png"/>
                    <pic:cNvPicPr/>
                  </pic:nvPicPr>
                  <pic:blipFill>
                    <a:blip r:embed="rId30"/>
                    <a:stretch>
                      <a:fillRect/>
                    </a:stretch>
                  </pic:blipFill>
                  <pic:spPr>
                    <a:xfrm>
                      <a:off x="0" y="0"/>
                      <a:ext cx="5400000" cy="2376000"/>
                    </a:xfrm>
                    <a:prstGeom prst="rect">
                      <a:avLst/>
                    </a:prstGeom>
                  </pic:spPr>
                </pic:pic>
              </a:graphicData>
            </a:graphic>
          </wp:inline>
        </w:drawing>
      </w:r>
    </w:p>
    <w:p w14:paraId="6529901A" w14:textId="77777777" w:rsidR="0073286A" w:rsidRDefault="00380B22">
      <w:pPr>
        <w:jc w:val="center"/>
      </w:pPr>
      <w:r>
        <w:rPr>
          <w:i/>
          <w:color w:val="595959"/>
          <w:sz w:val="18"/>
        </w:rPr>
        <w:t>Abbildung 25: Bedarfsgemeinschaften nach Haushaltsgröße.</w:t>
      </w:r>
    </w:p>
    <w:p w14:paraId="068A1A27" w14:textId="77777777" w:rsidR="0073286A" w:rsidRDefault="0073286A"/>
    <w:p w14:paraId="7B1A0270" w14:textId="77777777" w:rsidR="0073286A" w:rsidRDefault="00380B22">
      <w:pPr>
        <w:jc w:val="center"/>
      </w:pPr>
      <w:r>
        <w:rPr>
          <w:noProof/>
        </w:rPr>
        <w:drawing>
          <wp:inline distT="0" distB="0" distL="0" distR="0" wp14:anchorId="4F2E671A" wp14:editId="42362B7C">
            <wp:extent cx="5400000" cy="237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6_bg_typ.png"/>
                    <pic:cNvPicPr/>
                  </pic:nvPicPr>
                  <pic:blipFill>
                    <a:blip r:embed="rId31"/>
                    <a:stretch>
                      <a:fillRect/>
                    </a:stretch>
                  </pic:blipFill>
                  <pic:spPr>
                    <a:xfrm>
                      <a:off x="0" y="0"/>
                      <a:ext cx="5400000" cy="2376000"/>
                    </a:xfrm>
                    <a:prstGeom prst="rect">
                      <a:avLst/>
                    </a:prstGeom>
                  </pic:spPr>
                </pic:pic>
              </a:graphicData>
            </a:graphic>
          </wp:inline>
        </w:drawing>
      </w:r>
    </w:p>
    <w:p w14:paraId="2FDC6C56" w14:textId="77777777" w:rsidR="0073286A" w:rsidRDefault="00380B22">
      <w:pPr>
        <w:jc w:val="center"/>
      </w:pPr>
      <w:r>
        <w:rPr>
          <w:i/>
          <w:color w:val="595959"/>
          <w:sz w:val="18"/>
        </w:rPr>
        <w:t>Abbildung 26: Bedarfsgemeinschaften nach BG-Typ.</w:t>
      </w:r>
    </w:p>
    <w:p w14:paraId="3634FD94" w14:textId="77777777" w:rsidR="0073286A" w:rsidRDefault="0073286A"/>
    <w:p w14:paraId="29F0E48B" w14:textId="77777777" w:rsidR="0073286A" w:rsidRDefault="00380B22">
      <w:r>
        <w:lastRenderedPageBreak/>
        <w:t xml:space="preserve">Single-Bedarfsgemeinschaften nehmen relativ zu (Anteil </w:t>
      </w:r>
      <w:r>
        <w:rPr>
          <w:b/>
          <w:color w:val="B42318"/>
        </w:rPr>
        <w:t>57,0 % → 59,3 %</w:t>
      </w:r>
      <w:r>
        <w:t>), während Alleinerziehende- und Partner-BG zurückgehen — der SGB-II-Bezug wird zunehmend von Einpersonenhaushalten geprägt.</w:t>
      </w:r>
    </w:p>
    <w:p w14:paraId="197C70CE" w14:textId="77777777" w:rsidR="0073286A" w:rsidRDefault="00380B22">
      <w:pPr>
        <w:pStyle w:val="berschrift2"/>
      </w:pPr>
      <w:bookmarkStart w:id="53" w:name="TocLink54"/>
      <w:r>
        <w:t>10.2 Langzeitleistungsbezug (LZB) vs. Langzeitarbeitslosigkeit (LZA)</w:t>
      </w:r>
      <w:bookmarkEnd w:id="53"/>
    </w:p>
    <w:p w14:paraId="56004D2D" w14:textId="77777777" w:rsidR="0073286A" w:rsidRDefault="00380B22">
      <w:pPr>
        <w:jc w:val="center"/>
      </w:pPr>
      <w:r>
        <w:rPr>
          <w:noProof/>
        </w:rPr>
        <w:drawing>
          <wp:inline distT="0" distB="0" distL="0" distR="0" wp14:anchorId="332F0220" wp14:editId="2D714371">
            <wp:extent cx="5400000" cy="248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7_lzb_lza.png"/>
                    <pic:cNvPicPr/>
                  </pic:nvPicPr>
                  <pic:blipFill>
                    <a:blip r:embed="rId32"/>
                    <a:stretch>
                      <a:fillRect/>
                    </a:stretch>
                  </pic:blipFill>
                  <pic:spPr>
                    <a:xfrm>
                      <a:off x="0" y="0"/>
                      <a:ext cx="5400000" cy="2484000"/>
                    </a:xfrm>
                    <a:prstGeom prst="rect">
                      <a:avLst/>
                    </a:prstGeom>
                  </pic:spPr>
                </pic:pic>
              </a:graphicData>
            </a:graphic>
          </wp:inline>
        </w:drawing>
      </w:r>
    </w:p>
    <w:p w14:paraId="649D95FB" w14:textId="77777777" w:rsidR="0073286A" w:rsidRDefault="00380B22">
      <w:pPr>
        <w:jc w:val="center"/>
      </w:pPr>
      <w:r>
        <w:rPr>
          <w:i/>
          <w:color w:val="595959"/>
          <w:sz w:val="18"/>
        </w:rPr>
        <w:t>Abbildung 27: Langzeitleistungsbezug im Vergleich zur Langzeitarbeitslosigkeit.</w:t>
      </w:r>
    </w:p>
    <w:p w14:paraId="0C8FA7D6" w14:textId="77777777" w:rsidR="0073286A" w:rsidRDefault="0073286A"/>
    <w:p w14:paraId="7E26748F" w14:textId="77777777" w:rsidR="0073286A" w:rsidRDefault="00380B22">
      <w:r>
        <w:t xml:space="preserve">Langzeitleistungsbeziehende (LZB, mind. 21 von 24 Monaten im Bezug) sind ein anderes Konzept als Langzeitarbeitslose (LZA). Der LZB-Anteil an allen ELB steigt deutlich von </w:t>
      </w:r>
      <w:r>
        <w:rPr>
          <w:b/>
          <w:color w:val="B42318"/>
        </w:rPr>
        <w:t>48,9 %</w:t>
      </w:r>
      <w:r>
        <w:t xml:space="preserve"> auf </w:t>
      </w:r>
      <w:r>
        <w:rPr>
          <w:b/>
          <w:color w:val="B42318"/>
        </w:rPr>
        <w:t>55,1 %</w:t>
      </w:r>
      <w:r>
        <w:t xml:space="preserve"> — über die Hälfte aller ELB bezieht mittlerweile seit mindestens 21 der letzten 24 Monate Leistungen.</w:t>
      </w:r>
    </w:p>
    <w:p w14:paraId="24529E84" w14:textId="77777777" w:rsidR="0073286A" w:rsidRDefault="00380B22">
      <w:pPr>
        <w:pStyle w:val="berschrift2"/>
      </w:pPr>
      <w:bookmarkStart w:id="54" w:name="TocLink55"/>
      <w:r>
        <w:t>10.3 Bewegungsdynamik: der "Drehtür-Effekt"</w:t>
      </w:r>
      <w:bookmarkEnd w:id="54"/>
    </w:p>
    <w:p w14:paraId="1097FE81" w14:textId="77777777" w:rsidR="0073286A" w:rsidRDefault="00380B22">
      <w:pPr>
        <w:jc w:val="center"/>
      </w:pPr>
      <w:r>
        <w:rPr>
          <w:noProof/>
        </w:rPr>
        <w:drawing>
          <wp:inline distT="0" distB="0" distL="0" distR="0" wp14:anchorId="6D351A45" wp14:editId="293DA933">
            <wp:extent cx="5400000" cy="237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8_drehtuer.png"/>
                    <pic:cNvPicPr/>
                  </pic:nvPicPr>
                  <pic:blipFill>
                    <a:blip r:embed="rId33"/>
                    <a:stretch>
                      <a:fillRect/>
                    </a:stretch>
                  </pic:blipFill>
                  <pic:spPr>
                    <a:xfrm>
                      <a:off x="0" y="0"/>
                      <a:ext cx="5400000" cy="2376000"/>
                    </a:xfrm>
                    <a:prstGeom prst="rect">
                      <a:avLst/>
                    </a:prstGeom>
                  </pic:spPr>
                </pic:pic>
              </a:graphicData>
            </a:graphic>
          </wp:inline>
        </w:drawing>
      </w:r>
    </w:p>
    <w:p w14:paraId="320B5875" w14:textId="77777777" w:rsidR="0073286A" w:rsidRDefault="00380B22">
      <w:pPr>
        <w:jc w:val="center"/>
      </w:pPr>
      <w:r>
        <w:rPr>
          <w:i/>
          <w:color w:val="595959"/>
          <w:sz w:val="18"/>
        </w:rPr>
        <w:lastRenderedPageBreak/>
        <w:t>Abbildung 28: Anteil Zugang mit Vorbezug und Drehtür-Quote.</w:t>
      </w:r>
    </w:p>
    <w:p w14:paraId="784D3FD1" w14:textId="77777777" w:rsidR="0073286A" w:rsidRDefault="0073286A"/>
    <w:p w14:paraId="4696216C" w14:textId="77777777" w:rsidR="0073286A" w:rsidRDefault="00380B22">
      <w:r>
        <w:t xml:space="preserve">Der Anteil der Zugänge mit Vorbezug steigt deutlich von </w:t>
      </w:r>
      <w:r>
        <w:rPr>
          <w:b/>
          <w:color w:val="B42318"/>
        </w:rPr>
        <w:t>56,1 %</w:t>
      </w:r>
      <w:r>
        <w:t xml:space="preserve"> auf </w:t>
      </w:r>
      <w:r>
        <w:rPr>
          <w:b/>
          <w:color w:val="B42318"/>
        </w:rPr>
        <w:t>73,4 %</w:t>
      </w:r>
      <w:r>
        <w:t xml:space="preserve"> — echte Erstzugänge werden seltener. Die Drehtür-Quote (Anteil der Abgänge, die binnen 3 Monaten zurückkehren) schwankt stark (Ø </w:t>
      </w:r>
      <w:r>
        <w:rPr>
          <w:b/>
          <w:color w:val="B42318"/>
        </w:rPr>
        <w:t>25,6 %</w:t>
      </w:r>
      <w:r>
        <w:t>) ohne klaren Trend.</w:t>
      </w:r>
    </w:p>
    <w:p w14:paraId="088D06AD" w14:textId="77777777" w:rsidR="0073286A" w:rsidRDefault="00380B22">
      <w:pPr>
        <w:pStyle w:val="berschrift2"/>
        <w:pBdr>
          <w:top w:val="single" w:sz="12" w:space="8" w:color="93C5FD"/>
          <w:left w:val="single" w:sz="12" w:space="8" w:color="93C5FD"/>
        </w:pBdr>
        <w:shd w:val="clear" w:color="auto" w:fill="EFF6FF"/>
        <w:spacing w:before="320"/>
      </w:pPr>
      <w:bookmarkStart w:id="55" w:name="TocLink56"/>
      <w:r>
        <w:t>10.4 Zusammenfassung</w:t>
      </w:r>
      <w:bookmarkEnd w:id="55"/>
    </w:p>
    <w:p w14:paraId="2545D78B" w14:textId="77777777" w:rsidR="0073286A" w:rsidRDefault="00380B22">
      <w:pPr>
        <w:pStyle w:val="Aufzhlungszeichen"/>
        <w:pBdr>
          <w:left w:val="single" w:sz="12" w:space="8" w:color="93C5FD"/>
        </w:pBdr>
        <w:shd w:val="clear" w:color="auto" w:fill="EFF6FF"/>
      </w:pPr>
      <w:r>
        <w:t>Single-Bedarfsgemeinschaften nehmen relativ zu, Alleinerziehende-/Partner-BG gehen zurück.</w:t>
      </w:r>
    </w:p>
    <w:p w14:paraId="036AA7EC" w14:textId="77777777" w:rsidR="0073286A" w:rsidRDefault="00380B22">
      <w:pPr>
        <w:pStyle w:val="Aufzhlungszeichen"/>
        <w:pBdr>
          <w:left w:val="single" w:sz="12" w:space="8" w:color="93C5FD"/>
        </w:pBdr>
        <w:shd w:val="clear" w:color="auto" w:fill="EFF6FF"/>
      </w:pPr>
      <w:r>
        <w:t>Über die Hälfte aller ELB ist inzwischen langzeitleistungsbeziehend.</w:t>
      </w:r>
    </w:p>
    <w:p w14:paraId="2DB8B398" w14:textId="77777777" w:rsidR="0073286A" w:rsidRDefault="00380B22">
      <w:pPr>
        <w:pStyle w:val="Aufzhlungszeichen"/>
        <w:pBdr>
          <w:left w:val="single" w:sz="12" w:space="8" w:color="93C5FD"/>
        </w:pBdr>
        <w:shd w:val="clear" w:color="auto" w:fill="EFF6FF"/>
      </w:pPr>
      <w:r>
        <w:t>Echte Erstzugänge werden seltener — der Anteil mit Vorbezug steigt deutlich.</w:t>
      </w:r>
    </w:p>
    <w:p w14:paraId="21CEA42A" w14:textId="77777777" w:rsidR="0073286A" w:rsidRDefault="00380B22">
      <w:pPr>
        <w:pStyle w:val="Aufzhlungszeichen"/>
        <w:pBdr>
          <w:left w:val="single" w:sz="12" w:space="8" w:color="93C5FD"/>
        </w:pBdr>
        <w:shd w:val="clear" w:color="auto" w:fill="EFF6FF"/>
      </w:pPr>
      <w:r>
        <w:t>Alle drei Befunde bestätigen unabhängig voneinander dieselbe Tendenz wie die in Kapitel 4 beschriebene Verschärfung der Langzeitarbeitslosigkeit.</w:t>
      </w:r>
    </w:p>
    <w:p w14:paraId="0F7C9FD9" w14:textId="77777777" w:rsidR="0073286A" w:rsidRDefault="00380B22">
      <w:r>
        <w:br w:type="page"/>
      </w:r>
    </w:p>
    <w:p w14:paraId="3B0D1156" w14:textId="77777777" w:rsidR="0073286A" w:rsidRDefault="00380B22">
      <w:pPr>
        <w:pStyle w:val="berschrift1"/>
        <w:pBdr>
          <w:bottom w:val="single" w:sz="10" w:space="6" w:color="1E3A8A"/>
        </w:pBdr>
      </w:pPr>
      <w:bookmarkStart w:id="56" w:name="TocLink57"/>
      <w:r>
        <w:lastRenderedPageBreak/>
        <w:t>11 Rechtskreisvergleich: SGB II vs. SGB III</w:t>
      </w:r>
      <w:bookmarkEnd w:id="56"/>
    </w:p>
    <w:p w14:paraId="7F5EF159" w14:textId="77777777" w:rsidR="0073286A" w:rsidRDefault="00380B22">
      <w:r>
        <w:t>Letzter offener Punkt aus `ArbeitslosenAnalyse.md`: Vergleich „Insgesamt (SGB II+SGB III)“ vs. „SGB II“ — wie hoch ist der Jobcenter-Anteil an der gesamten Arbeitslosigkeit? Keine neuen Rohdaten nötig — beide Spalten sind bereits in `eckwerte_long.csv` enthalten, volle 18 Monate Januar 2025 – Juni 2026. Notebook „10_Rechtskreisvergleich.ipynb“.</w:t>
      </w:r>
    </w:p>
    <w:p w14:paraId="785DCCC1" w14:textId="77777777" w:rsidR="0073286A" w:rsidRDefault="00380B22">
      <w:pPr>
        <w:pStyle w:val="berschrift2"/>
      </w:pPr>
      <w:bookmarkStart w:id="57" w:name="TocLink58"/>
      <w:r>
        <w:t>11.1 Jobcenter-Anteil am Arbeitslosenbestand insgesamt</w:t>
      </w:r>
      <w:bookmarkEnd w:id="57"/>
    </w:p>
    <w:p w14:paraId="4184F7D5" w14:textId="77777777" w:rsidR="0073286A" w:rsidRDefault="00380B22">
      <w:pPr>
        <w:jc w:val="center"/>
      </w:pPr>
      <w:r>
        <w:rPr>
          <w:noProof/>
        </w:rPr>
        <w:drawing>
          <wp:inline distT="0" distB="0" distL="0" distR="0" wp14:anchorId="3D90E52A" wp14:editId="7AB45BB7">
            <wp:extent cx="5400000" cy="248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9_rechtskreis_bestand.png"/>
                    <pic:cNvPicPr/>
                  </pic:nvPicPr>
                  <pic:blipFill>
                    <a:blip r:embed="rId34"/>
                    <a:stretch>
                      <a:fillRect/>
                    </a:stretch>
                  </pic:blipFill>
                  <pic:spPr>
                    <a:xfrm>
                      <a:off x="0" y="0"/>
                      <a:ext cx="5400000" cy="2484000"/>
                    </a:xfrm>
                    <a:prstGeom prst="rect">
                      <a:avLst/>
                    </a:prstGeom>
                  </pic:spPr>
                </pic:pic>
              </a:graphicData>
            </a:graphic>
          </wp:inline>
        </w:drawing>
      </w:r>
    </w:p>
    <w:p w14:paraId="252479A0" w14:textId="77777777" w:rsidR="0073286A" w:rsidRDefault="00380B22">
      <w:pPr>
        <w:jc w:val="center"/>
      </w:pPr>
      <w:r>
        <w:rPr>
          <w:i/>
          <w:color w:val="595959"/>
          <w:sz w:val="18"/>
        </w:rPr>
        <w:t>Abbildung 29: Arbeitslose (Bestand): SGB II vs. SGB III.</w:t>
      </w:r>
    </w:p>
    <w:p w14:paraId="035AC166" w14:textId="77777777" w:rsidR="0073286A" w:rsidRDefault="0073286A"/>
    <w:p w14:paraId="4BBA2A77" w14:textId="77777777" w:rsidR="0073286A" w:rsidRDefault="00380B22">
      <w:r>
        <w:t xml:space="preserve">Der Jobcenter-Anteil (SGB II) an allen Arbeitslosen liegt stabil bei rund </w:t>
      </w:r>
      <w:r>
        <w:rPr>
          <w:b/>
          <w:color w:val="B42318"/>
        </w:rPr>
        <w:t>40 %</w:t>
      </w:r>
      <w:r>
        <w:t xml:space="preserve"> (Ø </w:t>
      </w:r>
      <w:r>
        <w:rPr>
          <w:b/>
          <w:color w:val="B42318"/>
        </w:rPr>
        <w:t>39,8 %</w:t>
      </w:r>
      <w:r>
        <w:t xml:space="preserve">) — die Mehrheit der Arbeitslosen (≈ </w:t>
      </w:r>
      <w:r>
        <w:rPr>
          <w:b/>
          <w:color w:val="B42318"/>
        </w:rPr>
        <w:t>60 %</w:t>
      </w:r>
      <w:r>
        <w:t>) fällt in die Zuständigkeit der Agentur für Arbeit (SGB III).</w:t>
      </w:r>
    </w:p>
    <w:p w14:paraId="3FFBEADA" w14:textId="77777777" w:rsidR="0073286A" w:rsidRDefault="00380B22">
      <w:pPr>
        <w:pStyle w:val="berschrift2"/>
      </w:pPr>
      <w:bookmarkStart w:id="58" w:name="TocLink59"/>
      <w:r>
        <w:lastRenderedPageBreak/>
        <w:t>11.2 Langzeitarbeitslosigkeit: Konzentration im SGB II</w:t>
      </w:r>
      <w:bookmarkEnd w:id="58"/>
    </w:p>
    <w:p w14:paraId="3E6D7BF2" w14:textId="77777777" w:rsidR="0073286A" w:rsidRDefault="00380B22">
      <w:pPr>
        <w:jc w:val="center"/>
      </w:pPr>
      <w:r>
        <w:rPr>
          <w:noProof/>
        </w:rPr>
        <w:drawing>
          <wp:inline distT="0" distB="0" distL="0" distR="0" wp14:anchorId="742F650D" wp14:editId="5944A160">
            <wp:extent cx="5400000" cy="2484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0_rechtskreis_lza.png"/>
                    <pic:cNvPicPr/>
                  </pic:nvPicPr>
                  <pic:blipFill>
                    <a:blip r:embed="rId35"/>
                    <a:stretch>
                      <a:fillRect/>
                    </a:stretch>
                  </pic:blipFill>
                  <pic:spPr>
                    <a:xfrm>
                      <a:off x="0" y="0"/>
                      <a:ext cx="5400000" cy="2484000"/>
                    </a:xfrm>
                    <a:prstGeom prst="rect">
                      <a:avLst/>
                    </a:prstGeom>
                  </pic:spPr>
                </pic:pic>
              </a:graphicData>
            </a:graphic>
          </wp:inline>
        </w:drawing>
      </w:r>
    </w:p>
    <w:p w14:paraId="0938C916" w14:textId="77777777" w:rsidR="0073286A" w:rsidRDefault="00380B22">
      <w:pPr>
        <w:jc w:val="center"/>
      </w:pPr>
      <w:r>
        <w:rPr>
          <w:i/>
          <w:color w:val="595959"/>
          <w:sz w:val="18"/>
        </w:rPr>
        <w:t>Abbildung 30: Langzeitarbeitslose: SGB II vs. SGB III.</w:t>
      </w:r>
    </w:p>
    <w:p w14:paraId="6287001F" w14:textId="77777777" w:rsidR="0073286A" w:rsidRDefault="0073286A"/>
    <w:p w14:paraId="701C88C4" w14:textId="77777777" w:rsidR="0073286A" w:rsidRDefault="00380B22">
      <w:r>
        <w:t xml:space="preserve">Deutlich anderes Bild: Rund </w:t>
      </w:r>
      <w:r>
        <w:rPr>
          <w:b/>
          <w:color w:val="B42318"/>
        </w:rPr>
        <w:t>72 %</w:t>
      </w:r>
      <w:r>
        <w:t xml:space="preserve"> aller Langzeitarbeitslosen fallen ins SGB II — plausibel, da Arbeitslosengeld I (SGB III) zeitlich befristet ist und Betroffene nach Ablauf des Anspruchs in den SGB-II-Bezug wechseln. Die SGB-III-Langzeitarbeitslosigkeit wächst dabei sogar noch stärker (+ </w:t>
      </w:r>
      <w:r>
        <w:rPr>
          <w:b/>
          <w:color w:val="B42318"/>
        </w:rPr>
        <w:t>55 %</w:t>
      </w:r>
      <w:r>
        <w:t xml:space="preserve">) als die SGB-II-Zahl (+ </w:t>
      </w:r>
      <w:r>
        <w:rPr>
          <w:b/>
          <w:color w:val="B42318"/>
        </w:rPr>
        <w:t>41 %</w:t>
      </w:r>
      <w:r>
        <w:t>, siehe Kapitel 3.3).</w:t>
      </w:r>
    </w:p>
    <w:p w14:paraId="11B7A970" w14:textId="77777777" w:rsidR="0073286A" w:rsidRDefault="00380B22">
      <w:pPr>
        <w:pStyle w:val="berschrift2"/>
      </w:pPr>
      <w:bookmarkStart w:id="59" w:name="TocLink60"/>
      <w:r>
        <w:t>11.3 Quoten im Vergleich</w:t>
      </w:r>
      <w:bookmarkEnd w:id="59"/>
    </w:p>
    <w:p w14:paraId="4DEBE642" w14:textId="77777777" w:rsidR="0073286A" w:rsidRDefault="00380B22">
      <w:pPr>
        <w:jc w:val="center"/>
      </w:pPr>
      <w:r>
        <w:rPr>
          <w:noProof/>
        </w:rPr>
        <w:drawing>
          <wp:inline distT="0" distB="0" distL="0" distR="0" wp14:anchorId="38EFD13E" wp14:editId="633B0A8B">
            <wp:extent cx="5400000" cy="248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1_rechtskreis_quoten.png"/>
                    <pic:cNvPicPr/>
                  </pic:nvPicPr>
                  <pic:blipFill>
                    <a:blip r:embed="rId36"/>
                    <a:stretch>
                      <a:fillRect/>
                    </a:stretch>
                  </pic:blipFill>
                  <pic:spPr>
                    <a:xfrm>
                      <a:off x="0" y="0"/>
                      <a:ext cx="5400000" cy="2484000"/>
                    </a:xfrm>
                    <a:prstGeom prst="rect">
                      <a:avLst/>
                    </a:prstGeom>
                  </pic:spPr>
                </pic:pic>
              </a:graphicData>
            </a:graphic>
          </wp:inline>
        </w:drawing>
      </w:r>
    </w:p>
    <w:p w14:paraId="6DED5122" w14:textId="77777777" w:rsidR="0073286A" w:rsidRDefault="00380B22">
      <w:pPr>
        <w:jc w:val="center"/>
      </w:pPr>
      <w:r>
        <w:rPr>
          <w:i/>
          <w:color w:val="595959"/>
          <w:sz w:val="18"/>
        </w:rPr>
        <w:t>Abbildung 31: Arbeitslosen- und Unterbeschäftigungsquote, Insgesamt vs. SGB II-Anteil.</w:t>
      </w:r>
    </w:p>
    <w:p w14:paraId="444E796A" w14:textId="77777777" w:rsidR="0073286A" w:rsidRDefault="0073286A"/>
    <w:p w14:paraId="1194BF49" w14:textId="77777777" w:rsidR="0073286A" w:rsidRDefault="00380B22">
      <w:r>
        <w:lastRenderedPageBreak/>
        <w:t xml:space="preserve">Arbeitslosen- und Unterbeschäftigungsquote bestätigen dasselbe Bild wie der Bestand: SGB-II-Anteil an der Arbeitslosenquote ≈ </w:t>
      </w:r>
      <w:r>
        <w:rPr>
          <w:b/>
          <w:color w:val="B42318"/>
        </w:rPr>
        <w:t>40 %</w:t>
      </w:r>
      <w:r>
        <w:t xml:space="preserve">, an der Unterbeschäftigungsquote ≈ </w:t>
      </w:r>
      <w:r>
        <w:rPr>
          <w:b/>
          <w:color w:val="B42318"/>
        </w:rPr>
        <w:t>46 %</w:t>
      </w:r>
      <w:r>
        <w:t xml:space="preserve"> (leicht rückläufig).</w:t>
      </w:r>
    </w:p>
    <w:p w14:paraId="127B1CF4" w14:textId="77777777" w:rsidR="0073286A" w:rsidRDefault="00380B22">
      <w:pPr>
        <w:pStyle w:val="berschrift2"/>
        <w:pBdr>
          <w:top w:val="single" w:sz="12" w:space="8" w:color="93C5FD"/>
          <w:left w:val="single" w:sz="12" w:space="8" w:color="93C5FD"/>
        </w:pBdr>
        <w:shd w:val="clear" w:color="auto" w:fill="EFF6FF"/>
        <w:spacing w:before="320"/>
      </w:pPr>
      <w:bookmarkStart w:id="60" w:name="TocLink61"/>
      <w:r>
        <w:t>11.4 Zusammenfassung</w:t>
      </w:r>
      <w:bookmarkEnd w:id="60"/>
    </w:p>
    <w:p w14:paraId="1812706B" w14:textId="77777777" w:rsidR="0073286A" w:rsidRDefault="00380B22">
      <w:pPr>
        <w:pStyle w:val="Aufzhlungszeichen"/>
        <w:pBdr>
          <w:left w:val="single" w:sz="12" w:space="8" w:color="93C5FD"/>
        </w:pBdr>
        <w:shd w:val="clear" w:color="auto" w:fill="EFF6FF"/>
      </w:pPr>
      <w:r>
        <w:t xml:space="preserve">Jobcenter (SGB II) trägt nur rund </w:t>
      </w:r>
      <w:r>
        <w:rPr>
          <w:b/>
          <w:color w:val="B42318"/>
        </w:rPr>
        <w:t>40 %</w:t>
      </w:r>
      <w:r>
        <w:t xml:space="preserve"> der gesamten Arbeitslosigkeit in Regensburg.</w:t>
      </w:r>
    </w:p>
    <w:p w14:paraId="166F800E" w14:textId="77777777" w:rsidR="0073286A" w:rsidRDefault="00380B22">
      <w:pPr>
        <w:pStyle w:val="Aufzhlungszeichen"/>
        <w:pBdr>
          <w:left w:val="single" w:sz="12" w:space="8" w:color="93C5FD"/>
        </w:pBdr>
        <w:shd w:val="clear" w:color="auto" w:fill="EFF6FF"/>
      </w:pPr>
      <w:r>
        <w:t xml:space="preserve">Bei Langzeitarbeitslosigkeit liegt der Jobcenter-Anteil dagegen bei rund </w:t>
      </w:r>
      <w:r>
        <w:rPr>
          <w:b/>
          <w:color w:val="B42318"/>
        </w:rPr>
        <w:t>72 %</w:t>
      </w:r>
      <w:r>
        <w:t xml:space="preserve"> — deutlich überproportional.</w:t>
      </w:r>
    </w:p>
    <w:p w14:paraId="4E9061FE" w14:textId="77777777" w:rsidR="0073286A" w:rsidRDefault="00380B22">
      <w:pPr>
        <w:pStyle w:val="Aufzhlungszeichen"/>
        <w:pBdr>
          <w:left w:val="single" w:sz="12" w:space="8" w:color="93C5FD"/>
        </w:pBdr>
        <w:shd w:val="clear" w:color="auto" w:fill="EFF6FF"/>
      </w:pPr>
      <w:r>
        <w:t>Kernaussage: Der Jobcenter-Fokus dieses Projekts bildet nur einen Teil der Gesamtarbeitslosigkeit ab, aber genau den Teil, in dem sich Langzeitarbeitslosigkeit am stärksten konzentriert.</w:t>
      </w:r>
    </w:p>
    <w:p w14:paraId="140C1D00" w14:textId="77777777" w:rsidR="0073286A" w:rsidRDefault="00380B22">
      <w:r>
        <w:br w:type="page"/>
      </w:r>
    </w:p>
    <w:p w14:paraId="2FC146AB" w14:textId="77777777" w:rsidR="0073286A" w:rsidRDefault="00380B22">
      <w:pPr>
        <w:pStyle w:val="berschrift1"/>
        <w:pBdr>
          <w:bottom w:val="single" w:sz="10" w:space="6" w:color="1E3A8A"/>
        </w:pBdr>
      </w:pPr>
      <w:bookmarkStart w:id="61" w:name="TocLink62"/>
      <w:r>
        <w:lastRenderedPageBreak/>
        <w:t>12 Fazit und Ausblick</w:t>
      </w:r>
      <w:bookmarkEnd w:id="61"/>
    </w:p>
    <w:p w14:paraId="24C0D468" w14:textId="77777777" w:rsidR="0073286A" w:rsidRDefault="00380B22">
      <w:pPr>
        <w:pStyle w:val="berschrift2"/>
      </w:pPr>
      <w:bookmarkStart w:id="62" w:name="TocLink63"/>
      <w:r>
        <w:t>Fazit</w:t>
      </w:r>
      <w:bookmarkEnd w:id="62"/>
    </w:p>
    <w:p w14:paraId="14A15BCC" w14:textId="77777777" w:rsidR="0073286A" w:rsidRDefault="00380B22">
      <w:r>
        <w:t>Das Projekt hat gezeigt, dass sich aus den monatlichen Rohdaten der Bundesagentur für Arbeit mit vertretbarem Aufwand eine saubere, reproduzierbare Datenpipeline sowie aussagekräftige Visualisierungen aufbauen lassen. Aus 18 Excel-Berichten mit jeweils über 20 Tabellenblättern wurde eine strukturierte Zeitreihe mit neun zentralen SGB-II-Kennzahlen erstellt (Kapitel 2), die in Kapitel 3 visuell ausgewertet und in Kapitel 4 vertieft statistisch untersucht wurde. Im weiteren Projektverlauf wurden sieben zusätz</w:t>
      </w:r>
      <w:r>
        <w:t>liche Themenfelder erschlossen (Kapitel 5–11): Fluktuation, Demografie, Erwerbstätigkeit, Finanzen, Förderung, Bezugsdauer sowie ein Rechtskreisvergleich SGB II vs. SGB III — dafür wurden erstmals sechs weitere Tabellenblätter der Rohdaten direkt aus den Excel-Dateien erschlossen. Die Ergebnisse sind zusätzlich in einem öffentlich zugänglichen Streamlit-Dashboard mit acht inhaltlichen Tabs und einem Glossar bereitgestellt, sodass sie über die reine Projektdokumentation hinaus nutzbar bleiben.</w:t>
      </w:r>
    </w:p>
    <w:p w14:paraId="0D4B5590" w14:textId="77777777" w:rsidR="0073286A" w:rsidRDefault="00380B22">
      <w:r>
        <w:t xml:space="preserve">Inhaltlich zeigt die Analyse für das Jobcenter Regensburg im Zeitraum Januar 2025 bis Juni 2026 ein differenziertes Bild, das sich durch alle Kapitel zieht: Während der Arbeitslosenbestand und die Arbeitslosenquote weitgehend stabil geblieben sind, hat sich die Langzeitarbeitslosigkeit spürbar verschärft (Anteil an allen Arbeitslosen von </w:t>
      </w:r>
      <w:r>
        <w:rPr>
          <w:b/>
          <w:color w:val="B42318"/>
        </w:rPr>
        <w:t>34,1 %</w:t>
      </w:r>
      <w:r>
        <w:t xml:space="preserve"> auf </w:t>
      </w:r>
      <w:r>
        <w:rPr>
          <w:b/>
          <w:color w:val="B42318"/>
        </w:rPr>
        <w:t>47,3 %</w:t>
      </w:r>
      <w:r>
        <w:t xml:space="preserve"> gestiegen, Kapitel 3.3). Dieselbe Verfestigung zeigt sich unabhängig davon auch in den vertiefenden Kapiteln: Über die Hälfte aller erwerbsfähigen Leistungsberechtigten ist inzwischen langzeitleistungsbeziehend (Kapitel 10.2), ein wachsender Anteil der Fördermaßnahmen-Teilnehmenden war zuvor langzeitarbeitslos (Kapitel 9.3), und die Langzeitarbeitslosigkeit konzentriert sich überproportional im Rechtskreis SGB II (≈ </w:t>
      </w:r>
      <w:r>
        <w:rPr>
          <w:b/>
          <w:color w:val="B42318"/>
        </w:rPr>
        <w:t>72 %</w:t>
      </w:r>
      <w:r>
        <w:t xml:space="preserve"> gegenüber ≈ </w:t>
      </w:r>
      <w:r>
        <w:rPr>
          <w:b/>
          <w:color w:val="B42318"/>
        </w:rPr>
        <w:t>40 %</w:t>
      </w:r>
      <w:r>
        <w:t xml:space="preserve"> beim Arbeitslosenbestand insgesamt, Kapitel 11.2). Diese über mehrere unabhängige Datenquellen hinweg konsistente Entwicklung wäre in den Rohdaten allein kaum erkennbar gewesen und verdeutlicht den Mehrwert der strukturierten Aufbereitung und Visualisierung.</w:t>
      </w:r>
    </w:p>
    <w:p w14:paraId="1E1E2E7C" w14:textId="77777777" w:rsidR="0073286A" w:rsidRDefault="00380B22">
      <w:pPr>
        <w:pStyle w:val="berschrift2"/>
      </w:pPr>
      <w:bookmarkStart w:id="63" w:name="TocLink64"/>
      <w:r>
        <w:t>Ausblick</w:t>
      </w:r>
      <w:bookmarkEnd w:id="63"/>
    </w:p>
    <w:p w14:paraId="06EA153B" w14:textId="77777777" w:rsidR="0073286A" w:rsidRDefault="00380B22">
      <w:r>
        <w:t>Bei der Sichtung aller Tabellenblätter der Rohdaten (Kapitel 2.1) wurden zahlreiche inhaltliche Erweiterungsmöglichkeiten identifiziert. Die ursprünglich priorisierten sowie die nachrangigen Themen sind mittlerweile vollständig in den Kapiteln 5–11 sowie im Dashboard umgesetzt. Offen bleiben nur noch folgende, bislang nicht nachgefragte Erweiterungsideen aus derselben Sichtung:</w:t>
      </w:r>
    </w:p>
    <w:p w14:paraId="5D3D252A" w14:textId="77777777" w:rsidR="0073286A" w:rsidRDefault="00380B22">
      <w:pPr>
        <w:pStyle w:val="Aufzhlungszeichen"/>
      </w:pPr>
      <w:r>
        <w:t>Gemeldete Arbeitsstellen (Zugang, Bestand, davon sozialversicherungspflichtig) — Nachfrageseite des Arbeitsmarkts, bisher komplett ausgeklammert.</w:t>
      </w:r>
    </w:p>
    <w:p w14:paraId="0DC7A6F6" w14:textId="77777777" w:rsidR="0073286A" w:rsidRDefault="00380B22">
      <w:pPr>
        <w:pStyle w:val="Aufzhlungszeichen"/>
      </w:pPr>
      <w:r>
        <w:t>Unterbeschäftigung im engeren Sinne und ohne Kurzarbeit — Detailkomponenten der Unterbeschäftigung, bisher nutzen wir nur „im weiteren Sinne“ für die Quote.</w:t>
      </w:r>
    </w:p>
    <w:p w14:paraId="3F5CD1A8" w14:textId="77777777" w:rsidR="0073286A" w:rsidRDefault="00380B22">
      <w:pPr>
        <w:pStyle w:val="Aufzhlungszeichen"/>
      </w:pPr>
      <w:r>
        <w:lastRenderedPageBreak/>
        <w:t>Regelleistungsberechtigte (RLB), erwerbsfähige (ELB) vs. nicht erwerbsfähige Leistungsberechtigte (NEF) als eigene Zeitreihen-Struktur — bisher nur als Momentaufnahme in der Trichter-Grafik (Kapitel 3.1) sichtbar.</w:t>
      </w:r>
    </w:p>
    <w:p w14:paraId="66E3ECE6" w14:textId="77777777" w:rsidR="0073286A" w:rsidRDefault="00380B22">
      <w:pPr>
        <w:pStyle w:val="Aufzhlungszeichen"/>
      </w:pPr>
      <w:r>
        <w:t>Sozialversicherungspflichtige und geringfügig entlohnte Beschäftigung (nach Arbeits- und Wohnort) — Beschäftigungsentwicklung als Gegenstück zur Arbeitslosigkeit.</w:t>
      </w:r>
    </w:p>
    <w:p w14:paraId="51042FB6" w14:textId="77777777" w:rsidR="0073286A" w:rsidRDefault="00380B22">
      <w:r>
        <w:t>Für diese Punkte ist zu beachten, dass die zugrunde liegenden Tabellenblätter der Rohdaten teils nicht den aktuellen Berichtsmonat, sondern Werte mit 3 bis 6 Monaten Wartezeit melden (siehe Kapitel 2.1).</w:t>
      </w:r>
    </w:p>
    <w:p w14:paraId="28A73222" w14:textId="77777777" w:rsidR="0073286A" w:rsidRDefault="00380B22">
      <w:r>
        <w:t>Auch methodisch bietet die Analyse weiteres Potenzial über die in Kapitel 4 dokumentierte vertiefte Statistik hinaus: bislang nicht eingesetzt wurden u. a. eine multiple Regression mit mehreren Prädiktoren, eine ANOVA für Mehrgruppenvergleiche sowie Verteilungsdarstellungen wie Violin- oder Pie-Plots.</w:t>
      </w:r>
    </w:p>
    <w:p w14:paraId="313B1419" w14:textId="77777777" w:rsidR="0073286A" w:rsidRDefault="00380B22">
      <w:r>
        <w:br w:type="page"/>
      </w:r>
    </w:p>
    <w:p w14:paraId="427EE371" w14:textId="77777777" w:rsidR="0073286A" w:rsidRDefault="00380B22">
      <w:pPr>
        <w:pStyle w:val="berschrift1"/>
        <w:pBdr>
          <w:bottom w:val="single" w:sz="10" w:space="6" w:color="1E3A8A"/>
        </w:pBdr>
      </w:pPr>
      <w:bookmarkStart w:id="64" w:name="TocLink65"/>
      <w:r>
        <w:lastRenderedPageBreak/>
        <w:t>Quellenverzeichnis</w:t>
      </w:r>
      <w:bookmarkEnd w:id="64"/>
    </w:p>
    <w:p w14:paraId="18E83028" w14:textId="77777777" w:rsidR="0073286A" w:rsidRDefault="00380B22">
      <w:r>
        <w:t>Statistik der Bundesagentur für Arbeit: Eckwerte für Jobcenter, Jobcenter Regensburg (Statistik-Nr. t73906-0), monatliche Berichte Januar 2025 – Juni 2026. https://statistik.arbeitsagentur.de</w:t>
      </w:r>
    </w:p>
    <w:sectPr w:rsidR="007328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80546248">
    <w:abstractNumId w:val="8"/>
  </w:num>
  <w:num w:numId="2" w16cid:durableId="1570654109">
    <w:abstractNumId w:val="6"/>
  </w:num>
  <w:num w:numId="3" w16cid:durableId="818154267">
    <w:abstractNumId w:val="5"/>
  </w:num>
  <w:num w:numId="4" w16cid:durableId="531890971">
    <w:abstractNumId w:val="4"/>
  </w:num>
  <w:num w:numId="5" w16cid:durableId="1086607901">
    <w:abstractNumId w:val="7"/>
  </w:num>
  <w:num w:numId="6" w16cid:durableId="1294822866">
    <w:abstractNumId w:val="3"/>
  </w:num>
  <w:num w:numId="7" w16cid:durableId="713772408">
    <w:abstractNumId w:val="2"/>
  </w:num>
  <w:num w:numId="8" w16cid:durableId="971253716">
    <w:abstractNumId w:val="1"/>
  </w:num>
  <w:num w:numId="9" w16cid:durableId="160788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86A"/>
    <w:rsid w:val="008B04B3"/>
    <w:rsid w:val="00AA1D8D"/>
    <w:rsid w:val="00B47730"/>
    <w:rsid w:val="00C276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72F120-836F-4838-95C8-A81B3F97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360"/>
      <w:outlineLvl w:val="0"/>
    </w:pPr>
    <w:rPr>
      <w:rFonts w:asciiTheme="majorHAnsi" w:eastAsiaTheme="majorEastAsia" w:hAnsiTheme="majorHAnsi" w:cstheme="majorBidi"/>
      <w:b/>
      <w:bCs/>
      <w:color w:val="1E3A8A"/>
      <w:sz w:val="40"/>
      <w:szCs w:val="28"/>
    </w:rPr>
  </w:style>
  <w:style w:type="paragraph" w:styleId="berschrift2">
    <w:name w:val="heading 2"/>
    <w:basedOn w:val="Standard"/>
    <w:next w:val="Standard"/>
    <w:link w:val="berschrift2Zchn"/>
    <w:uiPriority w:val="9"/>
    <w:unhideWhenUsed/>
    <w:qFormat/>
    <w:rsid w:val="00FC693F"/>
    <w:pPr>
      <w:keepNext/>
      <w:keepLines/>
      <w:spacing w:before="280" w:after="120"/>
      <w:outlineLvl w:val="1"/>
    </w:pPr>
    <w:rPr>
      <w:rFonts w:asciiTheme="majorHAnsi" w:eastAsiaTheme="majorEastAsia" w:hAnsiTheme="majorHAnsi" w:cstheme="majorBidi"/>
      <w:b/>
      <w:bCs/>
      <w:color w:val="2563EB"/>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6376</Words>
  <Characters>40176</Characters>
  <Application>Microsoft Office Word</Application>
  <DocSecurity>0</DocSecurity>
  <Lines>334</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Eugenia Funk</cp:lastModifiedBy>
  <cp:revision>2</cp:revision>
  <dcterms:created xsi:type="dcterms:W3CDTF">2013-12-23T23:15:00Z</dcterms:created>
  <dcterms:modified xsi:type="dcterms:W3CDTF">2026-08-29T18:50:00Z</dcterms:modified>
  <cp:category/>
</cp:coreProperties>
</file>